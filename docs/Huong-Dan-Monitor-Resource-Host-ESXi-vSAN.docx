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4F9" w:rsidRDefault="007D23C4">
      <w:pPr>
        <w:jc w:val="center"/>
      </w:pPr>
      <w:r>
        <w:rPr>
          <w:b/>
          <w:color w:val="1F4E79"/>
          <w:sz w:val="40"/>
        </w:rPr>
        <w:t>HƯ</w:t>
      </w:r>
      <w:r>
        <w:rPr>
          <w:b/>
          <w:color w:val="1F4E79"/>
          <w:sz w:val="40"/>
        </w:rPr>
        <w:t>Ớ</w:t>
      </w:r>
      <w:r>
        <w:rPr>
          <w:b/>
          <w:color w:val="1F4E79"/>
          <w:sz w:val="40"/>
        </w:rPr>
        <w:t>NG D</w:t>
      </w:r>
      <w:r>
        <w:rPr>
          <w:b/>
          <w:color w:val="1F4E79"/>
          <w:sz w:val="40"/>
        </w:rPr>
        <w:t>Ẫ</w:t>
      </w:r>
      <w:r>
        <w:rPr>
          <w:b/>
          <w:color w:val="1F4E79"/>
          <w:sz w:val="40"/>
        </w:rPr>
        <w:t>N TRI</w:t>
      </w:r>
      <w:r>
        <w:rPr>
          <w:b/>
          <w:color w:val="1F4E79"/>
          <w:sz w:val="40"/>
        </w:rPr>
        <w:t>Ể</w:t>
      </w:r>
      <w:r>
        <w:rPr>
          <w:b/>
          <w:color w:val="1F4E79"/>
          <w:sz w:val="40"/>
        </w:rPr>
        <w:t>N KHAI</w:t>
      </w:r>
      <w:r>
        <w:rPr>
          <w:b/>
          <w:color w:val="1F4E79"/>
          <w:sz w:val="40"/>
        </w:rPr>
        <w:br/>
        <w:t>MONITOR RESOURCE HOST ESXi &amp; vSAN</w:t>
      </w:r>
    </w:p>
    <w:p w:rsidR="00C134F9" w:rsidRDefault="007D23C4">
      <w:pPr>
        <w:jc w:val="center"/>
      </w:pPr>
      <w:r>
        <w:rPr>
          <w:i/>
        </w:rPr>
        <w:t>Exporter Prometheus · Dashboard Grafana · C</w:t>
      </w:r>
      <w:r>
        <w:rPr>
          <w:i/>
        </w:rPr>
        <w:t>ả</w:t>
      </w:r>
      <w:r>
        <w:rPr>
          <w:i/>
        </w:rPr>
        <w:t>nh báo Element/Alertmanager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C134F9">
        <w:trPr>
          <w:jc w:val="center"/>
        </w:trPr>
        <w:tc>
          <w:tcPr>
            <w:tcW w:w="2835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803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Thông tin</w:t>
            </w:r>
          </w:p>
        </w:tc>
      </w:tr>
      <w:tr w:rsidR="00C134F9">
        <w:trPr>
          <w:jc w:val="center"/>
        </w:trPr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Gói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</w:t>
            </w:r>
          </w:p>
        </w:tc>
        <w:tc>
          <w:tcPr>
            <w:tcW w:w="6803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esxi-host-exporter-linux.zip</w:t>
            </w:r>
          </w:p>
        </w:tc>
      </w:tr>
      <w:tr w:rsidR="00C134F9">
        <w:trPr>
          <w:jc w:val="center"/>
        </w:trPr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Server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exporter</w:t>
            </w:r>
          </w:p>
        </w:tc>
        <w:tc>
          <w:tcPr>
            <w:tcW w:w="6803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Monitor-Script-Pwsh-FPT-HCM (10.16.16.38)</w:t>
            </w:r>
          </w:p>
        </w:tc>
      </w:tr>
      <w:tr w:rsidR="00C134F9">
        <w:trPr>
          <w:jc w:val="center"/>
        </w:trPr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t xml:space="preserve"> hành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803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Linux có systemd, Python ≥ 3.8 (Ubuntu 20.04+, Debian 11+, RHEL/Rocky 8+)</w:t>
            </w:r>
          </w:p>
        </w:tc>
      </w:tr>
      <w:tr w:rsidR="00C134F9">
        <w:trPr>
          <w:jc w:val="center"/>
        </w:trPr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Dashboard Grafana</w:t>
            </w:r>
          </w:p>
        </w:tc>
        <w:tc>
          <w:tcPr>
            <w:tcW w:w="6803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esxi_host_resource_grafana.json (1 file, 29 panel)</w:t>
            </w:r>
          </w:p>
        </w:tc>
      </w:tr>
      <w:tr w:rsidR="00C134F9">
        <w:trPr>
          <w:jc w:val="center"/>
        </w:trPr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</w:t>
            </w:r>
          </w:p>
        </w:tc>
        <w:tc>
          <w:tcPr>
            <w:tcW w:w="6803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alert-rules-esxi.yml (12 rule Prometheus)</w:t>
            </w:r>
          </w:p>
        </w:tc>
      </w:tr>
      <w:tr w:rsidR="00C134F9">
        <w:trPr>
          <w:jc w:val="center"/>
        </w:trPr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Căn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803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 xml:space="preserve">MONITOR RESOURCE HOST </w:t>
            </w:r>
            <w:r>
              <w:rPr>
                <w:sz w:val="20"/>
              </w:rPr>
              <w:t>ESXi.docx</w:t>
            </w:r>
          </w:p>
        </w:tc>
      </w:tr>
    </w:tbl>
    <w:p w:rsidR="00C134F9" w:rsidRDefault="00C134F9">
      <w:pPr>
        <w:spacing w:after="0"/>
      </w:pPr>
    </w:p>
    <w:p w:rsidR="00C134F9" w:rsidRDefault="007D23C4">
      <w:pPr>
        <w:pStyle w:val="Heading1"/>
      </w:pPr>
      <w:r>
        <w:t>1. M</w:t>
      </w:r>
      <w:r>
        <w:t>ụ</w:t>
      </w:r>
      <w:r>
        <w:t>c tiêu và ph</w:t>
      </w:r>
      <w:r>
        <w:t>ạ</w:t>
      </w:r>
      <w:r>
        <w:t>m vi</w:t>
      </w:r>
    </w:p>
    <w:p w:rsidR="00C134F9" w:rsidRDefault="007D23C4">
      <w:r>
        <w:t>H</w:t>
      </w:r>
      <w:r>
        <w:t>ệ</w:t>
      </w:r>
      <w:r>
        <w:t xml:space="preserve"> th</w:t>
      </w:r>
      <w:r>
        <w:t>ố</w:t>
      </w:r>
      <w:r>
        <w:t>ng giám sát tài nguyên t</w:t>
      </w:r>
      <w:r>
        <w:t>ừ</w:t>
      </w:r>
      <w:r>
        <w:t>ng host ESXi và tr</w:t>
      </w:r>
      <w:r>
        <w:t>ạ</w:t>
      </w:r>
      <w:r>
        <w:t xml:space="preserve">ng thái vSAN cho các site FPT HCM, FPT HN, CMC Q7, CMC HN, Mobifone, đáp </w:t>
      </w:r>
      <w:r>
        <w:t>ứ</w:t>
      </w:r>
      <w:r>
        <w:t>ng các yêu c</w:t>
      </w:r>
      <w:r>
        <w:t>ầ</w:t>
      </w:r>
      <w:r>
        <w:t>u trong tài li</w:t>
      </w:r>
      <w:r>
        <w:t>ệ</w:t>
      </w:r>
      <w:r>
        <w:t>u MONITOR RESOURCE HOST ESXi:</w:t>
      </w:r>
    </w:p>
    <w:p w:rsidR="00C134F9" w:rsidRDefault="007D23C4">
      <w:pPr>
        <w:pStyle w:val="ListBullet"/>
        <w:spacing w:after="40"/>
      </w:pPr>
      <w:r>
        <w:t>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toàn b</w:t>
      </w:r>
      <w:r>
        <w:t>ộ</w:t>
      </w:r>
      <w:r>
        <w:t xml:space="preserve"> host ESXi trong 1</w:t>
      </w:r>
      <w:r>
        <w:t xml:space="preserve"> view: CPU%, RAM%, NIC </w:t>
      </w:r>
      <w:proofErr w:type="gramStart"/>
      <w:r>
        <w:t xml:space="preserve">▲  </w:t>
      </w:r>
      <w:bookmarkStart w:id="0" w:name="_GoBack"/>
      <w:bookmarkEnd w:id="0"/>
      <w:r>
        <w:t>/</w:t>
      </w:r>
      <w:proofErr w:type="gramEnd"/>
      <w:r>
        <w:t>▼, tr</w:t>
      </w:r>
      <w:r>
        <w:t>ạ</w:t>
      </w:r>
      <w:r>
        <w:t>ng thái DiskGroup vSAN, vSAN congestion, write latency, VMs, uptime, tr</w:t>
      </w:r>
      <w:r>
        <w:t>ạ</w:t>
      </w:r>
      <w:r>
        <w:t>ng thái OK / WARN / ERROR và lý do.</w:t>
      </w:r>
    </w:p>
    <w:p w:rsidR="00C134F9" w:rsidRDefault="007D23C4">
      <w:pPr>
        <w:pStyle w:val="ListBullet"/>
        <w:spacing w:after="40"/>
      </w:pPr>
      <w:r>
        <w:t>B</w:t>
      </w:r>
      <w:r>
        <w:t>ộ</w:t>
      </w:r>
      <w:r>
        <w:t xml:space="preserve"> l</w:t>
      </w:r>
      <w:r>
        <w:t>ọ</w:t>
      </w:r>
      <w:r>
        <w:t>c T</w:t>
      </w:r>
      <w:r>
        <w:t>ấ</w:t>
      </w:r>
      <w:r>
        <w:t>t c</w:t>
      </w:r>
      <w:r>
        <w:t>ả</w:t>
      </w:r>
      <w:r>
        <w:t xml:space="preserve"> / C</w:t>
      </w:r>
      <w:r>
        <w:t>ả</w:t>
      </w:r>
      <w:r>
        <w:t>nh báo / L</w:t>
      </w:r>
      <w:r>
        <w:t>ỗ</w:t>
      </w:r>
      <w:r>
        <w:t>i, s</w:t>
      </w:r>
      <w:r>
        <w:t>ắ</w:t>
      </w:r>
      <w:r>
        <w:t>p x</w:t>
      </w:r>
      <w:r>
        <w:t>ế</w:t>
      </w:r>
      <w:r>
        <w:t>p theo c</w:t>
      </w:r>
      <w:r>
        <w:t>ộ</w:t>
      </w:r>
      <w:r>
        <w:t>t, b</w:t>
      </w:r>
      <w:r>
        <w:t>ấ</w:t>
      </w:r>
      <w:r>
        <w:t>m vào host đ</w:t>
      </w:r>
      <w:r>
        <w:t>ể</w:t>
      </w:r>
      <w:r>
        <w:t xml:space="preserve"> xem chi ti</w:t>
      </w:r>
      <w:r>
        <w:t>ế</w:t>
      </w:r>
      <w:r>
        <w:t>t (disk, NIC, IP vmk, bi</w:t>
      </w:r>
      <w:r>
        <w:t>ể</w:t>
      </w:r>
      <w:r>
        <w:t>u đ</w:t>
      </w:r>
      <w:r>
        <w:t>ồ</w:t>
      </w:r>
      <w:r>
        <w:t>).</w:t>
      </w:r>
    </w:p>
    <w:p w:rsidR="00C134F9" w:rsidRDefault="007D23C4">
      <w:pPr>
        <w:pStyle w:val="ListBullet"/>
        <w:spacing w:after="40"/>
      </w:pPr>
      <w:r>
        <w:t>Bi</w:t>
      </w:r>
      <w:r>
        <w:t>ể</w:t>
      </w:r>
      <w:r>
        <w:t>u đ</w:t>
      </w:r>
      <w:r>
        <w:t>ồ</w:t>
      </w:r>
      <w:r>
        <w:t xml:space="preserve"> </w:t>
      </w:r>
      <w:r>
        <w:t>real-time băng thông 2 vmnic (Mb/s, gi</w:t>
      </w:r>
      <w:r>
        <w:t>ố</w:t>
      </w:r>
      <w:r>
        <w:t>ng MbTX/s c</w:t>
      </w:r>
      <w:r>
        <w:t>ủ</w:t>
      </w:r>
      <w:r>
        <w:t>a esxtop) và Packet Drop/Discard Rate c</w:t>
      </w:r>
      <w:r>
        <w:t>ủ</w:t>
      </w:r>
      <w:r>
        <w:t>a vmk vSAN.</w:t>
      </w:r>
    </w:p>
    <w:p w:rsidR="00C134F9" w:rsidRDefault="007D23C4">
      <w:pPr>
        <w:pStyle w:val="ListBullet"/>
        <w:spacing w:after="40"/>
      </w:pPr>
      <w:r>
        <w:t>C</w:t>
      </w:r>
      <w:r>
        <w:t>ả</w:t>
      </w:r>
      <w:r>
        <w:t>nh báo theo b</w:t>
      </w:r>
      <w:r>
        <w:t>ả</w:t>
      </w:r>
      <w:r>
        <w:t>ng mapping: vmnic down, disk l</w:t>
      </w:r>
      <w:r>
        <w:t>ỗ</w:t>
      </w:r>
      <w:r>
        <w:t>i, DiskGroup vSAN, host disconnected, resync, CPU, RAM, latency, congestion.</w:t>
      </w:r>
    </w:p>
    <w:p w:rsidR="00C134F9" w:rsidRDefault="007D23C4">
      <w:pPr>
        <w:pStyle w:val="Heading1"/>
      </w:pPr>
      <w:r>
        <w:t>2. Ki</w:t>
      </w:r>
      <w:r>
        <w:t>ế</w:t>
      </w:r>
      <w:r>
        <w:t>n trúc t</w:t>
      </w:r>
      <w:r>
        <w:t>ổ</w:t>
      </w:r>
      <w:r>
        <w:t>ng quan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535"/>
        <w:gridCol w:w="3118"/>
      </w:tblGrid>
      <w:tr w:rsidR="00C134F9">
        <w:trPr>
          <w:jc w:val="center"/>
        </w:trPr>
        <w:tc>
          <w:tcPr>
            <w:tcW w:w="1984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 xml:space="preserve">Thành </w:t>
            </w:r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535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Vai trò</w:t>
            </w:r>
          </w:p>
        </w:tc>
        <w:tc>
          <w:tcPr>
            <w:tcW w:w="3118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Ghi chú</w:t>
            </w:r>
          </w:p>
        </w:tc>
      </w:tr>
      <w:tr w:rsidR="00C134F9">
        <w:trPr>
          <w:jc w:val="center"/>
        </w:trPr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vCenter</w:t>
            </w:r>
          </w:p>
        </w:tc>
        <w:tc>
          <w:tcPr>
            <w:tcW w:w="45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(API vSphere + vSAN Health + vSAN Performance)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Read-only</w:t>
            </w:r>
          </w:p>
        </w:tc>
      </w:tr>
      <w:tr w:rsidR="00C134F9">
        <w:trPr>
          <w:jc w:val="center"/>
        </w:trPr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esxi-host-exporter</w:t>
            </w:r>
          </w:p>
        </w:tc>
        <w:tc>
          <w:tcPr>
            <w:tcW w:w="45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vCenter,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/metrics cho Prometheus và dashboard web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trên 10.16.16.38,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vCenter 1 instance / 1</w:t>
            </w:r>
            <w:r>
              <w:rPr>
                <w:sz w:val="20"/>
              </w:rPr>
              <w:t xml:space="preserve"> port</w:t>
            </w:r>
          </w:p>
        </w:tc>
      </w:tr>
      <w:tr w:rsidR="00C134F9">
        <w:trPr>
          <w:jc w:val="center"/>
        </w:trPr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Prometheus</w:t>
            </w:r>
          </w:p>
        </w:tc>
        <w:tc>
          <w:tcPr>
            <w:tcW w:w="45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/metrics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30s, đánh giá alert rule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File scrape: esxi-host-resource.yml</w:t>
            </w:r>
          </w:p>
        </w:tc>
      </w:tr>
      <w:tr w:rsidR="00C134F9">
        <w:trPr>
          <w:jc w:val="center"/>
        </w:trPr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Grafana</w:t>
            </w:r>
          </w:p>
        </w:tc>
        <w:tc>
          <w:tcPr>
            <w:tcW w:w="45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Dashboard MONITOR RESOURCE HOST ESXi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Import esxi_host_resource_grafana.json</w:t>
            </w:r>
          </w:p>
        </w:tc>
      </w:tr>
      <w:tr w:rsidR="00C134F9">
        <w:trPr>
          <w:jc w:val="center"/>
        </w:trPr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Alertmanager → Element</w:t>
            </w:r>
          </w:p>
        </w:tc>
        <w:tc>
          <w:tcPr>
            <w:tcW w:w="45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theo severity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 xml:space="preserve">Dùng receiver </w:t>
            </w:r>
            <w:r>
              <w:rPr>
                <w:sz w:val="20"/>
              </w:rPr>
              <w:t>Element đang có</w:t>
            </w:r>
          </w:p>
        </w:tc>
      </w:tr>
    </w:tbl>
    <w:p w:rsidR="00C134F9" w:rsidRDefault="00C134F9">
      <w:pPr>
        <w:spacing w:after="0"/>
      </w:pPr>
    </w:p>
    <w:p w:rsidR="00C134F9" w:rsidRDefault="007D23C4">
      <w:r>
        <w:t>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u: vCenter → exporter (60s/l</w:t>
      </w:r>
      <w:r>
        <w:t>ầ</w:t>
      </w:r>
      <w:r>
        <w:t>n) → Prometheus (30s/l</w:t>
      </w:r>
      <w:r>
        <w:t>ầ</w:t>
      </w:r>
      <w:r>
        <w:t>n) → Grafana / Alertmanager → Element.</w:t>
      </w:r>
    </w:p>
    <w:p w:rsidR="00C134F9" w:rsidRDefault="007D23C4">
      <w:pPr>
        <w:pStyle w:val="Heading1"/>
      </w:pPr>
      <w:r>
        <w:t>3.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và nh</w:t>
      </w:r>
      <w:r>
        <w:t>ị</w:t>
      </w:r>
      <w:r>
        <w:t>p l</w:t>
      </w:r>
      <w:r>
        <w:t>ấ</w:t>
      </w:r>
      <w:r>
        <w:t>y m</w:t>
      </w:r>
      <w:r>
        <w:t>ẫ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969"/>
        <w:gridCol w:w="2268"/>
      </w:tblGrid>
      <w:tr w:rsidR="00C134F9">
        <w:trPr>
          <w:jc w:val="center"/>
        </w:trPr>
        <w:tc>
          <w:tcPr>
            <w:tcW w:w="3402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969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L</w:t>
            </w:r>
            <w:r>
              <w:rPr>
                <w:b/>
                <w:sz w:val="20"/>
              </w:rPr>
              <w:t>ấ</w:t>
            </w:r>
            <w:r>
              <w:rPr>
                <w:b/>
                <w:sz w:val="20"/>
              </w:rPr>
              <w:t>y t</w:t>
            </w:r>
            <w:r>
              <w:rPr>
                <w:b/>
                <w:sz w:val="20"/>
              </w:rPr>
              <w:t>ừ</w:t>
            </w:r>
          </w:p>
        </w:tc>
        <w:tc>
          <w:tcPr>
            <w:tcW w:w="2268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Chu k</w:t>
            </w:r>
            <w:r>
              <w:rPr>
                <w:b/>
                <w:sz w:val="20"/>
              </w:rPr>
              <w:t>ỳ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CPU, RAM, uptime,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maintenance</w:t>
            </w:r>
          </w:p>
        </w:tc>
        <w:tc>
          <w:tcPr>
            <w:tcW w:w="3969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vSphere API (quickStats)</w:t>
            </w:r>
          </w:p>
        </w:tc>
        <w:tc>
          <w:tcPr>
            <w:tcW w:w="226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 xml:space="preserve">60 </w:t>
            </w:r>
            <w:r>
              <w:rPr>
                <w:sz w:val="20"/>
              </w:rPr>
              <w:t>giây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Link vmnic,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, TX/RX Mb/s</w:t>
            </w:r>
          </w:p>
        </w:tc>
        <w:tc>
          <w:tcPr>
            <w:tcW w:w="3969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host + performance counter realtime</w:t>
            </w:r>
          </w:p>
        </w:tc>
        <w:tc>
          <w:tcPr>
            <w:tcW w:w="226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60 giây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Packet drop/discard vmk vSAN (%)</w:t>
            </w:r>
          </w:p>
        </w:tc>
        <w:tc>
          <w:tcPr>
            <w:tcW w:w="3969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Counter net.dropped / net.packets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vmk</w:t>
            </w:r>
          </w:p>
        </w:tc>
        <w:tc>
          <w:tcPr>
            <w:tcW w:w="226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60 giây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vSAN write/read latency, congestion</w:t>
            </w:r>
          </w:p>
        </w:tc>
        <w:tc>
          <w:tcPr>
            <w:tcW w:w="3969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 xml:space="preserve">vSAN Performance Service </w:t>
            </w:r>
            <w:r>
              <w:rPr>
                <w:sz w:val="20"/>
              </w:rPr>
              <w:t>(host-domclient)</w:t>
            </w:r>
          </w:p>
        </w:tc>
        <w:tc>
          <w:tcPr>
            <w:tcW w:w="226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60 giây (m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 xml:space="preserve">u vCenter 5 </w:t>
            </w:r>
            <w:r>
              <w:rPr>
                <w:sz w:val="20"/>
              </w:rPr>
              <w:lastRenderedPageBreak/>
              <w:t>phút)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lastRenderedPageBreak/>
              <w:t>Resync vSAN</w:t>
            </w:r>
          </w:p>
        </w:tc>
        <w:tc>
          <w:tcPr>
            <w:tcW w:w="3969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vSAN Object System</w:t>
            </w:r>
          </w:p>
        </w:tc>
        <w:tc>
          <w:tcPr>
            <w:tcW w:w="226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60 giây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Health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disk / disk group,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VM</w:t>
            </w:r>
          </w:p>
        </w:tc>
        <w:tc>
          <w:tcPr>
            <w:tcW w:w="3969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vSAN Health Service (cache)</w:t>
            </w:r>
          </w:p>
        </w:tc>
        <w:tc>
          <w:tcPr>
            <w:tcW w:w="226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5 phút</w:t>
            </w:r>
          </w:p>
        </w:tc>
      </w:tr>
    </w:tbl>
    <w:p w:rsidR="00C134F9" w:rsidRDefault="00C134F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C134F9">
        <w:trPr>
          <w:jc w:val="center"/>
        </w:trPr>
        <w:tc>
          <w:tcPr>
            <w:tcW w:w="9638" w:type="dxa"/>
            <w:shd w:val="clear" w:color="auto" w:fill="FFF4CE"/>
          </w:tcPr>
          <w:p w:rsidR="00C134F9" w:rsidRDefault="007D23C4">
            <w:r>
              <w:rPr>
                <w:b/>
              </w:rPr>
              <w:t xml:space="preserve">Lưu ý: </w:t>
            </w:r>
            <w:r>
              <w:t>vSAN latency l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vSAN Performance Service, không l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counter datastore/disk c</w:t>
            </w:r>
            <w:r>
              <w:t>ủ</w:t>
            </w:r>
            <w:r>
              <w:t xml:space="preserve">a </w:t>
            </w:r>
            <w:r>
              <w:t>host, vì v</w:t>
            </w:r>
            <w:r>
              <w:t>ớ</w:t>
            </w:r>
            <w:r>
              <w:t xml:space="preserve">i </w:t>
            </w:r>
            <w:r>
              <w:t>ổ</w:t>
            </w:r>
            <w:r>
              <w:t xml:space="preserve"> NVMe các counter đó luôn b</w:t>
            </w:r>
            <w:r>
              <w:t>ằ</w:t>
            </w:r>
            <w:r>
              <w:t>ng 0 (làm tròn theo ms). C</w:t>
            </w:r>
            <w:r>
              <w:t>ộ</w:t>
            </w:r>
            <w:r>
              <w:t>t NIC ch</w:t>
            </w:r>
            <w:r>
              <w:t>ỉ</w:t>
            </w:r>
            <w:r>
              <w:t xml:space="preserve"> hi</w:t>
            </w:r>
            <w:r>
              <w:t>ệ</w:t>
            </w:r>
            <w:r>
              <w:t>n vmnic có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t</w:t>
            </w:r>
            <w:r>
              <w:t>ố</w:t>
            </w:r>
            <w:r>
              <w:t>i đa ≥ 10 Gb (b</w:t>
            </w:r>
            <w:r>
              <w:t>ỏ</w:t>
            </w:r>
            <w:r>
              <w:t xml:space="preserve"> qua c</w:t>
            </w:r>
            <w:r>
              <w:t>ổ</w:t>
            </w:r>
            <w:r>
              <w:t>ng 1 Gb, USB, c</w:t>
            </w:r>
            <w:r>
              <w:t>ổ</w:t>
            </w:r>
            <w:r>
              <w:t>ng không g</w:t>
            </w:r>
            <w:r>
              <w:t>ắ</w:t>
            </w:r>
            <w:r>
              <w:t>n vSwitch).</w:t>
            </w:r>
          </w:p>
        </w:tc>
      </w:tr>
    </w:tbl>
    <w:p w:rsidR="00C134F9" w:rsidRDefault="00C134F9">
      <w:pPr>
        <w:spacing w:after="0"/>
      </w:pPr>
    </w:p>
    <w:p w:rsidR="00C134F9" w:rsidRDefault="007D23C4">
      <w:pPr>
        <w:pStyle w:val="Heading1"/>
      </w:pPr>
      <w:r>
        <w:t>4. Chu</w:t>
      </w:r>
      <w:r>
        <w:t>ẩ</w:t>
      </w:r>
      <w:r>
        <w:t>n b</w:t>
      </w:r>
      <w:r>
        <w:t>ị</w:t>
      </w:r>
    </w:p>
    <w:p w:rsidR="00C134F9" w:rsidRDefault="007D23C4">
      <w:pPr>
        <w:pStyle w:val="Heading2"/>
      </w:pPr>
      <w:r>
        <w:t>4.1. Tài kho</w:t>
      </w:r>
      <w:r>
        <w:t>ả</w:t>
      </w:r>
      <w:r>
        <w:t>n vCenter (m</w:t>
      </w:r>
      <w:r>
        <w:t>ỗ</w:t>
      </w:r>
      <w:r>
        <w:t>i vCenter làm 1 l</w:t>
      </w:r>
      <w:r>
        <w:t>ầ</w:t>
      </w:r>
      <w:r>
        <w:t>n)</w:t>
      </w:r>
    </w:p>
    <w:p w:rsidR="00C134F9" w:rsidRDefault="007D23C4">
      <w:pPr>
        <w:pStyle w:val="ListBullet"/>
        <w:spacing w:after="40"/>
      </w:pPr>
      <w:r>
        <w:t>Administration → Single Sign On</w:t>
      </w:r>
      <w:r>
        <w:t xml:space="preserve"> → Users and Groups → t</w:t>
      </w:r>
      <w:r>
        <w:t>ạ</w:t>
      </w:r>
      <w:r>
        <w:t>o user, ví d</w:t>
      </w:r>
      <w:r>
        <w:t>ụ</w:t>
      </w:r>
      <w:r>
        <w:t xml:space="preserve"> monitor_vsan@vsphere.local.</w:t>
      </w:r>
    </w:p>
    <w:p w:rsidR="00C134F9" w:rsidRDefault="007D23C4">
      <w:pPr>
        <w:pStyle w:val="ListBullet"/>
        <w:spacing w:after="40"/>
      </w:pPr>
      <w:r>
        <w:t>Hosts and Clusters → ch</w:t>
      </w:r>
      <w:r>
        <w:t>ọ</w:t>
      </w:r>
      <w:r>
        <w:t>n vCenter (c</w:t>
      </w:r>
      <w:r>
        <w:t>ấ</w:t>
      </w:r>
      <w:r>
        <w:t>p cao nh</w:t>
      </w:r>
      <w:r>
        <w:t>ấ</w:t>
      </w:r>
      <w:r>
        <w:t>t) → Permissions → Add → ch</w:t>
      </w:r>
      <w:r>
        <w:t>ọ</w:t>
      </w:r>
      <w:r>
        <w:t>n user, role Read-only, tick Propagate to children.</w:t>
      </w:r>
    </w:p>
    <w:p w:rsidR="00C134F9" w:rsidRDefault="007D23C4">
      <w:pPr>
        <w:pStyle w:val="ListBullet"/>
        <w:spacing w:after="40"/>
      </w:pPr>
      <w:r>
        <w:t>B</w:t>
      </w:r>
      <w:r>
        <w:t>ậ</w:t>
      </w:r>
      <w:r>
        <w:t>t vSAN Performance Service n</w:t>
      </w:r>
      <w:r>
        <w:t>ế</w:t>
      </w:r>
      <w:r>
        <w:t>u chưa b</w:t>
      </w:r>
      <w:r>
        <w:t>ậ</w:t>
      </w:r>
      <w:r>
        <w:t>t: Cluster → Configure →</w:t>
      </w:r>
      <w:r>
        <w:t xml:space="preserve"> vSAN → Services → Performance Service.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C134F9">
        <w:trPr>
          <w:jc w:val="center"/>
        </w:trPr>
        <w:tc>
          <w:tcPr>
            <w:tcW w:w="9638" w:type="dxa"/>
            <w:shd w:val="clear" w:color="auto" w:fill="FDE9E7"/>
          </w:tcPr>
          <w:p w:rsidR="00C134F9" w:rsidRDefault="007D23C4">
            <w:r>
              <w:rPr>
                <w:b/>
              </w:rPr>
              <w:t>B</w:t>
            </w:r>
            <w:r>
              <w:rPr>
                <w:b/>
              </w:rPr>
              <w:t>ả</w:t>
            </w:r>
            <w:r>
              <w:rPr>
                <w:b/>
              </w:rPr>
              <w:t>o m</w:t>
            </w:r>
            <w:r>
              <w:rPr>
                <w:b/>
              </w:rPr>
              <w:t>ậ</w:t>
            </w:r>
            <w:r>
              <w:rPr>
                <w:b/>
              </w:rPr>
              <w:t xml:space="preserve">t: </w:t>
            </w:r>
            <w:r>
              <w:t>Không ghi m</w:t>
            </w:r>
            <w:r>
              <w:t>ậ</w:t>
            </w:r>
            <w:r>
              <w:t>t kh</w:t>
            </w:r>
            <w:r>
              <w:t>ẩ</w:t>
            </w:r>
            <w:r>
              <w:t>u vào tài li</w:t>
            </w:r>
            <w:r>
              <w:t>ệ</w:t>
            </w:r>
            <w:r>
              <w:t>u, chat, ticket hay code. N</w:t>
            </w:r>
            <w:r>
              <w:t>ế</w:t>
            </w:r>
            <w:r>
              <w:t>u m</w:t>
            </w:r>
            <w:r>
              <w:t>ậ</w:t>
            </w:r>
            <w:r>
              <w:t>t kh</w:t>
            </w:r>
            <w:r>
              <w:t>ẩ</w:t>
            </w:r>
            <w:r>
              <w:t>u đã b</w:t>
            </w:r>
            <w:r>
              <w:t>ị</w:t>
            </w:r>
            <w:r>
              <w:t xml:space="preserve"> l</w:t>
            </w:r>
            <w:r>
              <w:t>ộ</w:t>
            </w:r>
            <w:r>
              <w:t>, đ</w:t>
            </w:r>
            <w:r>
              <w:t>ổ</w:t>
            </w:r>
            <w:r>
              <w:t>i ngay trên vCenter r</w:t>
            </w:r>
            <w:r>
              <w:t>ồ</w:t>
            </w:r>
            <w:r>
              <w:t>i ch</w:t>
            </w:r>
            <w:r>
              <w:t>ạ</w:t>
            </w:r>
            <w:r>
              <w:t>y l</w:t>
            </w:r>
            <w:r>
              <w:t>ạ</w:t>
            </w:r>
            <w:r>
              <w:t>i install.sh đ</w:t>
            </w:r>
            <w:r>
              <w:t>ể</w:t>
            </w:r>
            <w:r>
              <w:t xml:space="preserve"> c</w:t>
            </w:r>
            <w:r>
              <w:t>ậ</w:t>
            </w:r>
            <w:r>
              <w:t>p nh</w:t>
            </w:r>
            <w:r>
              <w:t>ậ</w:t>
            </w:r>
            <w:r>
              <w:t>t.</w:t>
            </w:r>
          </w:p>
        </w:tc>
      </w:tr>
    </w:tbl>
    <w:p w:rsidR="00C134F9" w:rsidRDefault="00C134F9">
      <w:pPr>
        <w:spacing w:after="0"/>
      </w:pPr>
    </w:p>
    <w:p w:rsidR="00C134F9" w:rsidRDefault="007D23C4">
      <w:pPr>
        <w:pStyle w:val="Heading2"/>
      </w:pPr>
      <w:r>
        <w:t>4.2. Ki</w:t>
      </w:r>
      <w:r>
        <w:t>ể</w:t>
      </w:r>
      <w:r>
        <w:t>m tra server Linux</w:t>
      </w:r>
    </w:p>
    <w:p w:rsidR="00C134F9" w:rsidRDefault="007D23C4">
      <w:pPr>
        <w:shd w:val="clear" w:color="auto" w:fill="F2F2F2"/>
        <w:spacing w:before="80" w:after="0"/>
        <w:ind w:left="170"/>
      </w:pPr>
      <w:r>
        <w:rPr>
          <w:rFonts w:ascii="Consolas" w:eastAsia="Consolas" w:hAnsi="Consolas"/>
          <w:sz w:val="19"/>
        </w:rPr>
        <w:t>python3 -V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curl -k -s -o /dev/null -w </w:t>
      </w:r>
      <w:r>
        <w:rPr>
          <w:rFonts w:ascii="Consolas" w:eastAsia="Consolas" w:hAnsi="Consolas"/>
          <w:sz w:val="19"/>
        </w:rPr>
        <w:t>"%{http_code}\n" https://&lt;IP-vCenter&gt;/sdk/vsanServiceVersions.xml</w:t>
      </w:r>
    </w:p>
    <w:p w:rsidR="00C134F9" w:rsidRDefault="00C134F9">
      <w:pPr>
        <w:spacing w:after="0"/>
      </w:pPr>
    </w:p>
    <w:p w:rsidR="00C134F9" w:rsidRDefault="007D23C4">
      <w:r>
        <w:t>Python ph</w:t>
      </w:r>
      <w:r>
        <w:t>ả</w:t>
      </w:r>
      <w:r>
        <w:t>i t</w:t>
      </w:r>
      <w:r>
        <w:t>ừ</w:t>
      </w:r>
      <w:r>
        <w:t xml:space="preserve"> 3.8 tr</w:t>
      </w:r>
      <w:r>
        <w:t>ở</w:t>
      </w:r>
      <w:r>
        <w:t xml:space="preserve"> lên; l</w:t>
      </w:r>
      <w:r>
        <w:t>ệ</w:t>
      </w:r>
      <w:r>
        <w:t>nh curl ph</w:t>
      </w:r>
      <w:r>
        <w:t>ả</w:t>
      </w:r>
      <w:r>
        <w:t>i in ra 200 (server t</w:t>
      </w:r>
      <w:r>
        <w:t>ớ</w:t>
      </w:r>
      <w:r>
        <w:t>i đư</w:t>
      </w:r>
      <w:r>
        <w:t>ợ</w:t>
      </w:r>
      <w:r>
        <w:t>c vCenter c</w:t>
      </w:r>
      <w:r>
        <w:t>ổ</w:t>
      </w:r>
      <w:r>
        <w:t>ng 443). Thi</w:t>
      </w:r>
      <w:r>
        <w:t>ế</w:t>
      </w:r>
      <w:r>
        <w:t>u Python/unzip: apt install python3 unzip (Ubuntu) ho</w:t>
      </w:r>
      <w:r>
        <w:t>ặ</w:t>
      </w:r>
      <w:r>
        <w:t>c dnf install python3 unzip (RHEL).</w:t>
      </w:r>
    </w:p>
    <w:p w:rsidR="00C134F9" w:rsidRDefault="007D23C4">
      <w:pPr>
        <w:pStyle w:val="Heading2"/>
      </w:pPr>
      <w:r>
        <w:t>4.3. N</w:t>
      </w:r>
      <w:r>
        <w:t>ộ</w:t>
      </w:r>
      <w:r>
        <w:t>i dung gói esxi-host-exporter-linux.zip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C134F9">
        <w:trPr>
          <w:jc w:val="center"/>
        </w:trPr>
        <w:tc>
          <w:tcPr>
            <w:tcW w:w="3402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w="6236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Dùng đ</w:t>
            </w:r>
            <w:r>
              <w:rPr>
                <w:b/>
                <w:sz w:val="20"/>
              </w:rPr>
              <w:t>ể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install.sh / uninstall.sh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/ g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(t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service systemd, user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file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hình)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esxi-host-exporter@.service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Unit systemd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template: 1 instance cho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vCenter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app/esxi_host_exp</w:t>
            </w:r>
            <w:r>
              <w:rPr>
                <w:sz w:val="20"/>
              </w:rPr>
              <w:t>orter.py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Exporter chính (host, NIC, vmk, vSAN)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app/vsan_disk_health.py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Module health disk vSAN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app/esxi_dashboard.html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Dashboard web có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http://&lt;server&gt;:&lt;port&gt;/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vendor/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Thư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pyVmomi kèm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— server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internet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esxi_host_resource_grafana.json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Dashboard Grafana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alert-rules-esxi.yml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Alert rule Prometheus</w:t>
            </w:r>
          </w:p>
        </w:tc>
      </w:tr>
    </w:tbl>
    <w:p w:rsidR="00C134F9" w:rsidRDefault="00C134F9">
      <w:pPr>
        <w:spacing w:after="0"/>
      </w:pPr>
    </w:p>
    <w:p w:rsidR="00C134F9" w:rsidRDefault="007D23C4">
      <w:pPr>
        <w:pStyle w:val="Heading1"/>
      </w:pPr>
      <w:r>
        <w:t>5. Cài đ</w:t>
      </w:r>
      <w:r>
        <w:t>ặ</w:t>
      </w:r>
      <w:r>
        <w:t>t exporter</w:t>
      </w:r>
    </w:p>
    <w:p w:rsidR="00C134F9" w:rsidRDefault="007D23C4">
      <w:pPr>
        <w:pStyle w:val="Heading2"/>
      </w:pPr>
      <w:r>
        <w:t>5.1. Chép gói lên server</w:t>
      </w:r>
    </w:p>
    <w:p w:rsidR="00C134F9" w:rsidRDefault="007D23C4">
      <w:r>
        <w:t>Trên máy Windows (PowerShell):</w:t>
      </w:r>
    </w:p>
    <w:p w:rsidR="00C134F9" w:rsidRDefault="007D23C4">
      <w:pPr>
        <w:shd w:val="clear" w:color="auto" w:fill="F2F2F2"/>
        <w:spacing w:before="80" w:after="0"/>
        <w:ind w:left="170"/>
      </w:pPr>
      <w:r>
        <w:rPr>
          <w:rFonts w:ascii="Consolas" w:eastAsia="Consolas" w:hAnsi="Consolas"/>
          <w:sz w:val="19"/>
        </w:rPr>
        <w:t>scp esxi-host-exporter-linux.zip root@10.16.16.38:/home/</w:t>
      </w:r>
    </w:p>
    <w:p w:rsidR="00C134F9" w:rsidRDefault="00C134F9">
      <w:pPr>
        <w:spacing w:after="0"/>
      </w:pPr>
    </w:p>
    <w:p w:rsidR="00C134F9" w:rsidRDefault="007D23C4">
      <w:r>
        <w:lastRenderedPageBreak/>
        <w:t>Trên server, ki</w:t>
      </w:r>
      <w:r>
        <w:t>ể</w:t>
      </w:r>
      <w:r>
        <w:t>m tra đúng</w:t>
      </w:r>
      <w:r>
        <w:t xml:space="preserve"> file (so v</w:t>
      </w:r>
      <w:r>
        <w:t>ớ</w:t>
      </w:r>
      <w:r>
        <w:t>i mã SHA256 phát hành kèm gói), r</w:t>
      </w:r>
      <w:r>
        <w:t>ồ</w:t>
      </w:r>
      <w:r>
        <w:t>i gi</w:t>
      </w:r>
      <w:r>
        <w:t>ả</w:t>
      </w:r>
      <w:r>
        <w:t>i nén:</w:t>
      </w:r>
    </w:p>
    <w:p w:rsidR="00C134F9" w:rsidRDefault="007D23C4">
      <w:pPr>
        <w:shd w:val="clear" w:color="auto" w:fill="F2F2F2"/>
        <w:spacing w:before="80" w:after="0"/>
        <w:ind w:left="170"/>
      </w:pPr>
      <w:r>
        <w:rPr>
          <w:rFonts w:ascii="Consolas" w:eastAsia="Consolas" w:hAnsi="Consolas"/>
          <w:sz w:val="19"/>
        </w:rPr>
        <w:t>cd /home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>sha256sum esxi-host-exporter-linux.zip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>rm -rf esxi-host-exporter &amp;&amp; unzip -o esxi-host-exporter-linux.zip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>cd esxi-host-exporter</w:t>
      </w:r>
    </w:p>
    <w:p w:rsidR="00C134F9" w:rsidRDefault="00C134F9">
      <w:pPr>
        <w:spacing w:after="0"/>
      </w:pPr>
    </w:p>
    <w:p w:rsidR="00C134F9" w:rsidRDefault="007D23C4">
      <w:r>
        <w:rPr>
          <w:i/>
        </w:rPr>
        <w:t>Không có unzip: python3 -m zipfile -e esxi-host-exporter-lin</w:t>
      </w:r>
      <w:r>
        <w:rPr>
          <w:i/>
        </w:rPr>
        <w:t>ux.zip .</w:t>
      </w:r>
    </w:p>
    <w:p w:rsidR="00C134F9" w:rsidRDefault="007D23C4">
      <w:pPr>
        <w:pStyle w:val="Heading2"/>
      </w:pPr>
      <w:r>
        <w:t>5.2. Ch</w:t>
      </w:r>
      <w:r>
        <w:t>ạ</w:t>
      </w:r>
      <w:r>
        <w:t>y cài đ</w:t>
      </w:r>
      <w:r>
        <w:t>ặ</w:t>
      </w:r>
      <w:r>
        <w:t>t</w:t>
      </w:r>
    </w:p>
    <w:p w:rsidR="00C134F9" w:rsidRDefault="007D23C4">
      <w:pPr>
        <w:shd w:val="clear" w:color="auto" w:fill="F2F2F2"/>
        <w:spacing w:before="80" w:after="0"/>
        <w:ind w:left="170"/>
      </w:pPr>
      <w:r>
        <w:rPr>
          <w:rFonts w:ascii="Consolas" w:eastAsia="Consolas" w:hAnsi="Consolas"/>
          <w:sz w:val="19"/>
        </w:rPr>
        <w:t>sudo bash install.sh</w:t>
      </w:r>
    </w:p>
    <w:p w:rsidR="00C134F9" w:rsidRDefault="00C134F9">
      <w:pPr>
        <w:spacing w:after="0"/>
      </w:pPr>
    </w:p>
    <w:p w:rsidR="00C134F9" w:rsidRDefault="007D23C4">
      <w:r>
        <w:t>Script h</w:t>
      </w:r>
      <w:r>
        <w:t>ỏ</w:t>
      </w:r>
      <w:r>
        <w:t>i l</w:t>
      </w:r>
      <w:r>
        <w:t>ầ</w:t>
      </w:r>
      <w:r>
        <w:t>n lư</w:t>
      </w:r>
      <w:r>
        <w:t>ợ</w:t>
      </w:r>
      <w:r>
        <w:t>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835"/>
        <w:gridCol w:w="4252"/>
      </w:tblGrid>
      <w:tr w:rsidR="00C134F9">
        <w:trPr>
          <w:jc w:val="center"/>
        </w:trPr>
        <w:tc>
          <w:tcPr>
            <w:tcW w:w="2551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Câu h</w:t>
            </w:r>
            <w:r>
              <w:rPr>
                <w:b/>
                <w:sz w:val="20"/>
              </w:rPr>
              <w:t>ỏ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2835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Ví d</w:t>
            </w:r>
            <w:r>
              <w:rPr>
                <w:b/>
                <w:sz w:val="20"/>
              </w:rPr>
              <w:t>ụ</w:t>
            </w:r>
          </w:p>
        </w:tc>
        <w:tc>
          <w:tcPr>
            <w:tcW w:w="4252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Ghi chú</w:t>
            </w:r>
          </w:p>
        </w:tc>
      </w:tr>
      <w:tr w:rsidR="00C134F9">
        <w:trPr>
          <w:jc w:val="center"/>
        </w:trPr>
        <w:tc>
          <w:tcPr>
            <w:tcW w:w="2551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Tên instance</w:t>
            </w:r>
          </w:p>
        </w:tc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pool18</w:t>
            </w:r>
          </w:p>
        </w:tc>
        <w:tc>
          <w:tcPr>
            <w:tcW w:w="425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- và _.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vCenter 1 tên</w:t>
            </w:r>
          </w:p>
        </w:tc>
      </w:tr>
      <w:tr w:rsidR="00C134F9">
        <w:trPr>
          <w:jc w:val="center"/>
        </w:trPr>
        <w:tc>
          <w:tcPr>
            <w:tcW w:w="2551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IP/hostname vCenter</w:t>
            </w:r>
          </w:p>
        </w:tc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10.2.164.18</w:t>
            </w:r>
          </w:p>
        </w:tc>
        <w:tc>
          <w:tcPr>
            <w:tcW w:w="4252" w:type="dxa"/>
          </w:tcPr>
          <w:p w:rsidR="00C134F9" w:rsidRDefault="00C134F9">
            <w:pPr>
              <w:spacing w:after="0"/>
            </w:pPr>
          </w:p>
        </w:tc>
      </w:tr>
      <w:tr w:rsidR="00C134F9">
        <w:trPr>
          <w:jc w:val="center"/>
        </w:trPr>
        <w:tc>
          <w:tcPr>
            <w:tcW w:w="2551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User vCenter</w:t>
            </w:r>
          </w:p>
        </w:tc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monitor_vsan@vsphere.local</w:t>
            </w:r>
          </w:p>
        </w:tc>
        <w:tc>
          <w:tcPr>
            <w:tcW w:w="425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Read-only</w:t>
            </w:r>
          </w:p>
        </w:tc>
      </w:tr>
      <w:tr w:rsidR="00C134F9">
        <w:trPr>
          <w:jc w:val="center"/>
        </w:trPr>
        <w:tc>
          <w:tcPr>
            <w:tcW w:w="2551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Cluster</w:t>
            </w:r>
          </w:p>
        </w:tc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425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 xml:space="preserve">- </w:t>
            </w:r>
            <w:r>
              <w:rPr>
                <w:sz w:val="20"/>
              </w:rPr>
              <w:t>=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cluster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vCenter;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gõ đúng tên cluster</w:t>
            </w:r>
          </w:p>
        </w:tc>
      </w:tr>
      <w:tr w:rsidR="00C134F9">
        <w:trPr>
          <w:jc w:val="center"/>
        </w:trPr>
        <w:tc>
          <w:tcPr>
            <w:tcW w:w="2551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Port dashboard/metrics</w:t>
            </w:r>
          </w:p>
        </w:tc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9811</w:t>
            </w:r>
          </w:p>
        </w:tc>
        <w:tc>
          <w:tcPr>
            <w:tcW w:w="425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instance 1 port khác nhau</w:t>
            </w:r>
          </w:p>
        </w:tc>
      </w:tr>
      <w:tr w:rsidR="00C134F9">
        <w:trPr>
          <w:jc w:val="center"/>
        </w:trPr>
        <w:tc>
          <w:tcPr>
            <w:tcW w:w="2551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Chu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60</w:t>
            </w:r>
          </w:p>
        </w:tc>
        <w:tc>
          <w:tcPr>
            <w:tcW w:w="425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Giây</w:t>
            </w:r>
          </w:p>
        </w:tc>
      </w:tr>
      <w:tr w:rsidR="00C134F9">
        <w:trPr>
          <w:jc w:val="center"/>
        </w:trPr>
        <w:tc>
          <w:tcPr>
            <w:tcW w:w="2551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vCenter</w:t>
            </w:r>
          </w:p>
        </w:tc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 xml:space="preserve">(gõ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n)</w:t>
            </w:r>
          </w:p>
        </w:tc>
        <w:tc>
          <w:tcPr>
            <w:tcW w:w="425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Màn hình không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—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</w:tr>
    </w:tbl>
    <w:p w:rsidR="00C134F9" w:rsidRDefault="00C134F9">
      <w:pPr>
        <w:spacing w:after="0"/>
      </w:pPr>
    </w:p>
    <w:p w:rsidR="00C134F9" w:rsidRDefault="007D23C4">
      <w:r>
        <w:t>Cài xong (1–4 phút cho l</w:t>
      </w:r>
      <w:r>
        <w:t>ầ</w:t>
      </w:r>
      <w:r>
        <w:t>n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đ</w:t>
      </w:r>
      <w:r>
        <w:t>ầ</w:t>
      </w:r>
      <w:r>
        <w:t>u), script in ra:</w:t>
      </w:r>
    </w:p>
    <w:p w:rsidR="00C134F9" w:rsidRDefault="007D23C4">
      <w:pPr>
        <w:shd w:val="clear" w:color="auto" w:fill="F2F2F2"/>
        <w:spacing w:before="80" w:after="0"/>
        <w:ind w:left="170"/>
      </w:pPr>
      <w:r>
        <w:rPr>
          <w:rFonts w:ascii="Consolas" w:eastAsia="Consolas" w:hAnsi="Consolas"/>
          <w:sz w:val="19"/>
        </w:rPr>
        <w:t>OK - exporter dang chay.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Dashboard web : http://10.16.16.38:9811/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Prometheus    : http://10.16.16.38:9811/metrics</w:t>
      </w:r>
    </w:p>
    <w:p w:rsidR="00C134F9" w:rsidRDefault="00C134F9">
      <w:pPr>
        <w:spacing w:after="0"/>
      </w:pPr>
    </w:p>
    <w:p w:rsidR="00C134F9" w:rsidRDefault="007D23C4">
      <w:r>
        <w:t>Cài không c</w:t>
      </w:r>
      <w:r>
        <w:t>ầ</w:t>
      </w:r>
      <w:r>
        <w:t>n h</w:t>
      </w:r>
      <w:r>
        <w:t>ỏ</w:t>
      </w:r>
      <w:r>
        <w:t>i (đi</w:t>
      </w:r>
      <w:r>
        <w:t>ề</w:t>
      </w:r>
      <w:r>
        <w:t>n s</w:t>
      </w:r>
      <w:r>
        <w:t>ẵ</w:t>
      </w:r>
      <w:r>
        <w:t>n), script ch</w:t>
      </w:r>
      <w:r>
        <w:t>ỉ</w:t>
      </w:r>
      <w:r>
        <w:t xml:space="preserve"> h</w:t>
      </w:r>
      <w:r>
        <w:t>ỏ</w:t>
      </w:r>
      <w:r>
        <w:t>i m</w:t>
      </w:r>
      <w:r>
        <w:t>ậ</w:t>
      </w:r>
      <w:r>
        <w:t>t kh</w:t>
      </w:r>
      <w:r>
        <w:t>ẩ</w:t>
      </w:r>
      <w:r>
        <w:t>u:</w:t>
      </w:r>
    </w:p>
    <w:p w:rsidR="00C134F9" w:rsidRDefault="007D23C4">
      <w:pPr>
        <w:shd w:val="clear" w:color="auto" w:fill="F2F2F2"/>
        <w:spacing w:before="80" w:after="0"/>
        <w:ind w:left="170"/>
      </w:pPr>
      <w:r>
        <w:rPr>
          <w:rFonts w:ascii="Consolas" w:eastAsia="Consolas" w:hAnsi="Consolas"/>
          <w:sz w:val="19"/>
        </w:rPr>
        <w:t xml:space="preserve">sudo NAME=pool25 VC=&lt;IP-vCenter&gt; </w:t>
      </w:r>
      <w:r>
        <w:rPr>
          <w:rFonts w:ascii="Consolas" w:eastAsia="Consolas" w:hAnsi="Consolas"/>
          <w:sz w:val="19"/>
        </w:rPr>
        <w:t>VC_USER=monitor@vsphere.local CLUSTER=- PORT=9812 bash install.sh</w:t>
      </w:r>
    </w:p>
    <w:p w:rsidR="00C134F9" w:rsidRDefault="00C134F9">
      <w:pPr>
        <w:spacing w:after="0"/>
      </w:pPr>
    </w:p>
    <w:p w:rsidR="00C134F9" w:rsidRDefault="007D23C4">
      <w:pPr>
        <w:pStyle w:val="Heading2"/>
      </w:pPr>
      <w:r>
        <w:t>5.3. Các instance hi</w:t>
      </w:r>
      <w:r>
        <w:t>ệ</w:t>
      </w:r>
      <w:r>
        <w:t>n t</w:t>
      </w:r>
      <w:r>
        <w:t>ạ</w:t>
      </w:r>
      <w: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2835"/>
        <w:gridCol w:w="3969"/>
      </w:tblGrid>
      <w:tr w:rsidR="00C134F9">
        <w:trPr>
          <w:jc w:val="center"/>
        </w:trPr>
        <w:tc>
          <w:tcPr>
            <w:tcW w:w="1701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Instance</w:t>
            </w:r>
          </w:p>
        </w:tc>
        <w:tc>
          <w:tcPr>
            <w:tcW w:w="1134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Port</w:t>
            </w:r>
          </w:p>
        </w:tc>
        <w:tc>
          <w:tcPr>
            <w:tcW w:w="2835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Cluster theo dõi</w:t>
            </w:r>
          </w:p>
        </w:tc>
        <w:tc>
          <w:tcPr>
            <w:tcW w:w="3969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Ghi chú</w:t>
            </w:r>
          </w:p>
        </w:tc>
      </w:tr>
      <w:tr w:rsidR="00C134F9">
        <w:trPr>
          <w:jc w:val="center"/>
        </w:trPr>
        <w:tc>
          <w:tcPr>
            <w:tcW w:w="1701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pool18</w:t>
            </w:r>
          </w:p>
        </w:tc>
        <w:tc>
          <w:tcPr>
            <w:tcW w:w="113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9811</w:t>
            </w:r>
          </w:p>
        </w:tc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POOL17, POOL18-XD</w:t>
            </w:r>
          </w:p>
        </w:tc>
        <w:tc>
          <w:tcPr>
            <w:tcW w:w="3969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Cluster = - (vCenter 10.2.164.18)</w:t>
            </w:r>
          </w:p>
        </w:tc>
      </w:tr>
      <w:tr w:rsidR="00C134F9">
        <w:trPr>
          <w:jc w:val="center"/>
        </w:trPr>
        <w:tc>
          <w:tcPr>
            <w:tcW w:w="1701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pool25</w:t>
            </w:r>
          </w:p>
        </w:tc>
        <w:tc>
          <w:tcPr>
            <w:tcW w:w="113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9812</w:t>
            </w:r>
          </w:p>
        </w:tc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POOL25</w:t>
            </w:r>
          </w:p>
        </w:tc>
        <w:tc>
          <w:tcPr>
            <w:tcW w:w="3969" w:type="dxa"/>
          </w:tcPr>
          <w:p w:rsidR="00C134F9" w:rsidRDefault="00C134F9">
            <w:pPr>
              <w:spacing w:after="0"/>
            </w:pPr>
          </w:p>
        </w:tc>
      </w:tr>
      <w:tr w:rsidR="00C134F9">
        <w:trPr>
          <w:jc w:val="center"/>
        </w:trPr>
        <w:tc>
          <w:tcPr>
            <w:tcW w:w="1701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pool6</w:t>
            </w:r>
          </w:p>
        </w:tc>
        <w:tc>
          <w:tcPr>
            <w:tcW w:w="113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9813</w:t>
            </w:r>
          </w:p>
        </w:tc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VC1_POOL6</w:t>
            </w:r>
          </w:p>
        </w:tc>
        <w:tc>
          <w:tcPr>
            <w:tcW w:w="3969" w:type="dxa"/>
          </w:tcPr>
          <w:p w:rsidR="00C134F9" w:rsidRDefault="00C134F9">
            <w:pPr>
              <w:spacing w:after="0"/>
            </w:pPr>
          </w:p>
        </w:tc>
      </w:tr>
      <w:tr w:rsidR="00C134F9">
        <w:trPr>
          <w:jc w:val="center"/>
        </w:trPr>
        <w:tc>
          <w:tcPr>
            <w:tcW w:w="1701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core</w:t>
            </w:r>
          </w:p>
        </w:tc>
        <w:tc>
          <w:tcPr>
            <w:tcW w:w="113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9814</w:t>
            </w:r>
          </w:p>
        </w:tc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CORE</w:t>
            </w:r>
          </w:p>
        </w:tc>
        <w:tc>
          <w:tcPr>
            <w:tcW w:w="3969" w:type="dxa"/>
          </w:tcPr>
          <w:p w:rsidR="00C134F9" w:rsidRDefault="00C134F9">
            <w:pPr>
              <w:spacing w:after="0"/>
            </w:pPr>
          </w:p>
        </w:tc>
      </w:tr>
    </w:tbl>
    <w:p w:rsidR="00C134F9" w:rsidRDefault="00C134F9">
      <w:pPr>
        <w:spacing w:after="0"/>
      </w:pPr>
    </w:p>
    <w:p w:rsidR="00C134F9" w:rsidRDefault="007D23C4">
      <w:r>
        <w:t>Xem danh sách instance đang ch</w:t>
      </w:r>
      <w:r>
        <w:t>ạ</w:t>
      </w:r>
      <w:r>
        <w:t>y:</w:t>
      </w:r>
    </w:p>
    <w:p w:rsidR="00C134F9" w:rsidRDefault="007D23C4">
      <w:pPr>
        <w:shd w:val="clear" w:color="auto" w:fill="F2F2F2"/>
        <w:spacing w:before="80" w:after="0"/>
        <w:ind w:left="170"/>
      </w:pPr>
      <w:r>
        <w:rPr>
          <w:rFonts w:ascii="Consolas" w:eastAsia="Consolas" w:hAnsi="Consolas"/>
          <w:sz w:val="19"/>
        </w:rPr>
        <w:t>systemctl list-units 'esxi-host-exporter@*' --no-legend</w:t>
      </w:r>
    </w:p>
    <w:p w:rsidR="00C134F9" w:rsidRDefault="00C134F9">
      <w:pPr>
        <w:spacing w:after="0"/>
      </w:pPr>
    </w:p>
    <w:p w:rsidR="00C134F9" w:rsidRDefault="007D23C4">
      <w:pPr>
        <w:pStyle w:val="Heading2"/>
      </w:pPr>
      <w:r>
        <w:t>5.4. M</w:t>
      </w:r>
      <w:r>
        <w:t>ở</w:t>
      </w:r>
      <w:r>
        <w:t xml:space="preserve"> firewall và ki</w:t>
      </w:r>
      <w:r>
        <w:t>ể</w:t>
      </w:r>
      <w:r>
        <w:t>m tra</w:t>
      </w:r>
    </w:p>
    <w:p w:rsidR="00C134F9" w:rsidRDefault="007D23C4">
      <w:pPr>
        <w:shd w:val="clear" w:color="auto" w:fill="F2F2F2"/>
        <w:spacing w:before="80" w:after="0"/>
        <w:ind w:left="170"/>
      </w:pPr>
      <w:r>
        <w:rPr>
          <w:rFonts w:ascii="Consolas" w:eastAsia="Consolas" w:hAnsi="Consolas"/>
          <w:sz w:val="19"/>
        </w:rPr>
        <w:t>sudo ufw allow 9811:9820/tcp          # Ubuntu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# RHEL: firewall-cmd --add-port=9811-9820/tcp --permanent &amp;&amp; firewall-cmd </w:t>
      </w:r>
      <w:r>
        <w:rPr>
          <w:rFonts w:ascii="Consolas" w:eastAsia="Consolas" w:hAnsi="Consolas"/>
          <w:sz w:val="19"/>
        </w:rPr>
        <w:t>--reload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>curl -s localhost:9811/metrics | grep -c '^esxi_host_status'</w:t>
      </w:r>
    </w:p>
    <w:p w:rsidR="00C134F9" w:rsidRDefault="00C134F9">
      <w:pPr>
        <w:spacing w:after="0"/>
      </w:pPr>
    </w:p>
    <w:p w:rsidR="00C134F9" w:rsidRDefault="007D23C4">
      <w:r>
        <w:t>S</w:t>
      </w:r>
      <w:r>
        <w:t>ố</w:t>
      </w:r>
      <w:r>
        <w:t xml:space="preserve"> in ra ph</w:t>
      </w:r>
      <w:r>
        <w:t>ả</w:t>
      </w:r>
      <w:r>
        <w:t>i b</w:t>
      </w:r>
      <w:r>
        <w:t>ằ</w:t>
      </w:r>
      <w:r>
        <w:t>ng s</w:t>
      </w:r>
      <w:r>
        <w:t>ố</w:t>
      </w:r>
      <w:r>
        <w:t xml:space="preserve"> host c</w:t>
      </w:r>
      <w:r>
        <w:t>ủ</w:t>
      </w:r>
      <w:r>
        <w:t>a các cluster instance đó theo dõi. M</w:t>
      </w:r>
      <w:r>
        <w:t>ở</w:t>
      </w:r>
      <w:r>
        <w:t xml:space="preserve"> trình duy</w:t>
      </w:r>
      <w:r>
        <w:t>ệ</w:t>
      </w:r>
      <w:r>
        <w:t>t http://10.16.16.38:9811/ đ</w:t>
      </w:r>
      <w:r>
        <w:t>ể</w:t>
      </w:r>
      <w:r>
        <w:t xml:space="preserve"> xem dashboard web (không c</w:t>
      </w:r>
      <w:r>
        <w:t>ầ</w:t>
      </w:r>
      <w:r>
        <w:t>n Grafana).</w:t>
      </w:r>
    </w:p>
    <w:p w:rsidR="00C134F9" w:rsidRDefault="007D23C4">
      <w:pPr>
        <w:pStyle w:val="Heading1"/>
      </w:pPr>
      <w:r>
        <w:lastRenderedPageBreak/>
        <w:t>6. C</w:t>
      </w:r>
      <w:r>
        <w:t>ấ</w:t>
      </w:r>
      <w:r>
        <w:t>u hình Prometheus</w:t>
      </w:r>
    </w:p>
    <w:p w:rsidR="00C134F9" w:rsidRDefault="007D23C4">
      <w:pPr>
        <w:pStyle w:val="Heading2"/>
      </w:pPr>
      <w:r>
        <w:t>6.1. File scrap</w:t>
      </w:r>
      <w:r>
        <w:t>e</w:t>
      </w:r>
    </w:p>
    <w:p w:rsidR="00C134F9" w:rsidRDefault="007D23C4">
      <w:r>
        <w:t>Prometheus đang n</w:t>
      </w:r>
      <w:r>
        <w:t>ạ</w:t>
      </w:r>
      <w:r>
        <w:t>p t</w:t>
      </w:r>
      <w:r>
        <w:t>ừ</w:t>
      </w:r>
      <w:r>
        <w:t>ng file trong /etc/prometheus/scrape_configs/. T</w:t>
      </w:r>
      <w:r>
        <w:t>ạ</w:t>
      </w:r>
      <w:r>
        <w:t>o file esxi-host-resource.yml (nhãn site/pool giúp c</w:t>
      </w:r>
      <w:r>
        <w:t>ả</w:t>
      </w:r>
      <w:r>
        <w:t>nh báo và Grafana hi</w:t>
      </w:r>
      <w:r>
        <w:t>ệ</w:t>
      </w:r>
      <w:r>
        <w:t>n rõ pool nào):</w:t>
      </w:r>
    </w:p>
    <w:p w:rsidR="00C134F9" w:rsidRDefault="007D23C4">
      <w:pPr>
        <w:shd w:val="clear" w:color="auto" w:fill="F2F2F2"/>
        <w:spacing w:before="80" w:after="0"/>
        <w:ind w:left="170"/>
      </w:pPr>
      <w:r>
        <w:rPr>
          <w:rFonts w:ascii="Consolas" w:eastAsia="Consolas" w:hAnsi="Consolas"/>
          <w:sz w:val="19"/>
        </w:rPr>
        <w:t>scrape_configs: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- job_name: 'esxi_host_resource'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scrape_interval: 30s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scrape_timeou</w:t>
      </w:r>
      <w:r>
        <w:rPr>
          <w:rFonts w:ascii="Consolas" w:eastAsia="Consolas" w:hAnsi="Consolas"/>
          <w:sz w:val="19"/>
        </w:rPr>
        <w:t>t: 25s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static_configs: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  - targets: ['10.16.16.38:9811']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    labels: { site: 'FPT HCM', pool: 'POOL 18' }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  - targets: ['10.16.16.38:9812']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    labels: { site: 'FPT HCM', pool: 'POOL 25' }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  - targets: ['10.16.16.38:9813']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    l</w:t>
      </w:r>
      <w:r>
        <w:rPr>
          <w:rFonts w:ascii="Consolas" w:eastAsia="Consolas" w:hAnsi="Consolas"/>
          <w:sz w:val="19"/>
        </w:rPr>
        <w:t>abels: { site: 'FPT HCM', pool: 'POOL 6' }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  - targets: ['10.16.16.38:9814']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    labels: { site: 'FPT HCM', pool: 'POOL CORE' }</w:t>
      </w:r>
    </w:p>
    <w:p w:rsidR="00C134F9" w:rsidRDefault="00C134F9">
      <w:pPr>
        <w:spacing w:after="0"/>
      </w:pPr>
    </w:p>
    <w:p w:rsidR="00C134F9" w:rsidRDefault="007D23C4">
      <w:pPr>
        <w:pStyle w:val="Heading2"/>
      </w:pPr>
      <w:r>
        <w:t>6.2. Alert rule</w:t>
      </w:r>
    </w:p>
    <w:p w:rsidR="00C134F9" w:rsidRDefault="007D23C4">
      <w:pPr>
        <w:shd w:val="clear" w:color="auto" w:fill="F2F2F2"/>
        <w:spacing w:before="80" w:after="0"/>
        <w:ind w:left="170"/>
      </w:pPr>
      <w:r>
        <w:rPr>
          <w:rFonts w:ascii="Consolas" w:eastAsia="Consolas" w:hAnsi="Consolas"/>
          <w:sz w:val="19"/>
        </w:rPr>
        <w:t>grep -A3 -E 'rule_files|scrape_config_files' /etc/prometheus/prometheus.yml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cp </w:t>
      </w:r>
      <w:r>
        <w:rPr>
          <w:rFonts w:ascii="Consolas" w:eastAsia="Consolas" w:hAnsi="Consolas"/>
          <w:sz w:val="19"/>
        </w:rPr>
        <w:t>/home/esxi-host-exporter/alert-rules-esxi.yml /etc/prometheus/rules/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>promtool check config /etc/prometheus/prometheus.yml &amp;&amp; systemctl reload prometheus</w:t>
      </w:r>
    </w:p>
    <w:p w:rsidR="00C134F9" w:rsidRDefault="00C134F9">
      <w:pPr>
        <w:spacing w:after="0"/>
      </w:pPr>
    </w:p>
    <w:p w:rsidR="00C134F9" w:rsidRDefault="007D23C4">
      <w:r>
        <w:t>Ki</w:t>
      </w:r>
      <w:r>
        <w:t>ể</w:t>
      </w:r>
      <w:r>
        <w:t>m tra: Status → Targets — job esxi_host_resource đ</w:t>
      </w:r>
      <w:r>
        <w:t>ủ</w:t>
      </w:r>
      <w:r>
        <w:t xml:space="preserve"> target, tr</w:t>
      </w:r>
      <w:r>
        <w:t>ạ</w:t>
      </w:r>
      <w:r>
        <w:t>ng thái UP; tab Alerts có 12 rule.</w:t>
      </w:r>
    </w:p>
    <w:p w:rsidR="00C134F9" w:rsidRDefault="007D23C4">
      <w:pPr>
        <w:pStyle w:val="Heading1"/>
      </w:pPr>
      <w:r>
        <w:t>7</w:t>
      </w:r>
      <w:r>
        <w:t>. Dashboard Grafana</w:t>
      </w:r>
    </w:p>
    <w:p w:rsidR="00C134F9" w:rsidRDefault="007D23C4">
      <w:pPr>
        <w:pStyle w:val="Heading2"/>
      </w:pPr>
      <w:r>
        <w:t>7.1. Import</w:t>
      </w:r>
    </w:p>
    <w:p w:rsidR="00C134F9" w:rsidRDefault="007D23C4">
      <w:pPr>
        <w:pStyle w:val="ListBullet"/>
        <w:spacing w:after="40"/>
      </w:pPr>
      <w:r>
        <w:t>Grafana → Dashboards → New → Import → Upload JSON file → ch</w:t>
      </w:r>
      <w:r>
        <w:t>ọ</w:t>
      </w:r>
      <w:r>
        <w:t>n esxi_host_resource_grafana.json.</w:t>
      </w:r>
    </w:p>
    <w:p w:rsidR="00C134F9" w:rsidRDefault="007D23C4">
      <w:pPr>
        <w:pStyle w:val="ListBullet"/>
        <w:spacing w:after="40"/>
      </w:pPr>
      <w:r>
        <w:t>N</w:t>
      </w:r>
      <w:r>
        <w:t>ế</w:t>
      </w:r>
      <w:r>
        <w:t>u đã có b</w:t>
      </w:r>
      <w:r>
        <w:t>ả</w:t>
      </w:r>
      <w:r>
        <w:t>n cũ (cùng uid) → ch</w:t>
      </w:r>
      <w:r>
        <w:t>ọ</w:t>
      </w:r>
      <w:r>
        <w:t>n Import (Overwrite).</w:t>
      </w:r>
    </w:p>
    <w:p w:rsidR="00C134F9" w:rsidRDefault="007D23C4">
      <w:pPr>
        <w:pStyle w:val="ListBullet"/>
        <w:spacing w:after="40"/>
      </w:pPr>
      <w:r>
        <w:t>Trên đ</w:t>
      </w:r>
      <w:r>
        <w:t>ầ</w:t>
      </w:r>
      <w:r>
        <w:t>u dashboard: ch</w:t>
      </w:r>
      <w:r>
        <w:t>ọ</w:t>
      </w:r>
      <w:r>
        <w:t>n Prometheus, Cluster; bi</w:t>
      </w:r>
      <w:r>
        <w:t>ế</w:t>
      </w:r>
      <w:r>
        <w:t>n Tr</w:t>
      </w:r>
      <w:r>
        <w:t>ạ</w:t>
      </w:r>
      <w:r>
        <w:t>ng thái đ</w:t>
      </w:r>
      <w:r>
        <w:t>ể</w:t>
      </w:r>
      <w:r>
        <w:t xml:space="preserve"> l</w:t>
      </w:r>
      <w:r>
        <w:t>ọ</w:t>
      </w:r>
      <w:r>
        <w:t>c T</w:t>
      </w:r>
      <w:r>
        <w:t>ấ</w:t>
      </w:r>
      <w:r>
        <w:t xml:space="preserve">t </w:t>
      </w:r>
      <w:r>
        <w:t>c</w:t>
      </w:r>
      <w:r>
        <w:t>ả</w:t>
      </w:r>
      <w:r>
        <w:t xml:space="preserve"> / C</w:t>
      </w:r>
      <w:r>
        <w:t>ả</w:t>
      </w:r>
      <w:r>
        <w:t>nh báo + L</w:t>
      </w:r>
      <w:r>
        <w:t>ỗ</w:t>
      </w:r>
      <w:r>
        <w:t>i / L</w:t>
      </w:r>
      <w:r>
        <w:t>ỗ</w:t>
      </w:r>
      <w:r>
        <w:t>i.</w:t>
      </w:r>
    </w:p>
    <w:p w:rsidR="00C134F9" w:rsidRDefault="007D23C4">
      <w:pPr>
        <w:pStyle w:val="Heading2"/>
      </w:pPr>
      <w:r>
        <w:t>7.2. B</w:t>
      </w:r>
      <w:r>
        <w:t>ố</w:t>
      </w:r>
      <w:r>
        <w:t xml:space="preserve"> c</w:t>
      </w:r>
      <w:r>
        <w:t>ụ</w:t>
      </w:r>
      <w: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654"/>
      </w:tblGrid>
      <w:tr w:rsidR="00C134F9">
        <w:trPr>
          <w:jc w:val="center"/>
        </w:trPr>
        <w:tc>
          <w:tcPr>
            <w:tcW w:w="1984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Nhóm</w:t>
            </w:r>
          </w:p>
        </w:tc>
        <w:tc>
          <w:tcPr>
            <w:tcW w:w="7654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134F9">
        <w:trPr>
          <w:jc w:val="center"/>
        </w:trPr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quan</w:t>
            </w:r>
          </w:p>
        </w:tc>
        <w:tc>
          <w:tcPr>
            <w:tcW w:w="765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Total host, OK,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báo,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vSAN resync (– khi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0),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(exporter cũ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t)</w:t>
            </w:r>
          </w:p>
        </w:tc>
      </w:tr>
      <w:tr w:rsidR="00C134F9">
        <w:trPr>
          <w:jc w:val="center"/>
        </w:trPr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host</w:t>
            </w:r>
          </w:p>
        </w:tc>
        <w:tc>
          <w:tcPr>
            <w:tcW w:w="765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Host · CPU% · RAM% · NIC UP (xanh) · NIC DOWN (đ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) · DiskGroup vSAN · vSAN congestion </w:t>
            </w:r>
            <w:r>
              <w:rPr>
                <w:sz w:val="20"/>
              </w:rPr>
              <w:t>· Write latency · VMs · Uptime · Status · Lý do.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header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sort,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tên host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C134F9">
        <w:trPr>
          <w:jc w:val="center"/>
        </w:trPr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Network</w:t>
            </w:r>
          </w:p>
        </w:tc>
        <w:tc>
          <w:tcPr>
            <w:tcW w:w="765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Bandwidth TX/RX top 10 vmnic (Mb/s); Packet Drop/Discard rate vmk vSAN; vmnic DOWN (dòng xanh '✓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vmnic' khi không có vmnic nào down)</w:t>
            </w:r>
          </w:p>
        </w:tc>
      </w:tr>
      <w:tr w:rsidR="00C134F9">
        <w:trPr>
          <w:jc w:val="center"/>
        </w:trPr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 xml:space="preserve"> host</w:t>
            </w:r>
          </w:p>
        </w:tc>
        <w:tc>
          <w:tcPr>
            <w:tcW w:w="765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CPU &amp; RAM, vSAN latency,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disk vSAN,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host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host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WARN/ERROR)</w:t>
            </w:r>
          </w:p>
        </w:tc>
      </w:tr>
      <w:tr w:rsidR="00C134F9">
        <w:trPr>
          <w:jc w:val="center"/>
        </w:trPr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vSAN Disk Health</w:t>
            </w:r>
          </w:p>
        </w:tc>
        <w:tc>
          <w:tcPr>
            <w:tcW w:w="765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Disks / Healthy / Unhealthy / host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disk,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Disk Unhealthy,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health disk, top 10 congestion và 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g,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exporter theo pool</w:t>
            </w:r>
          </w:p>
        </w:tc>
      </w:tr>
    </w:tbl>
    <w:p w:rsidR="00C134F9" w:rsidRDefault="00C134F9">
      <w:pPr>
        <w:spacing w:after="0"/>
      </w:pPr>
    </w:p>
    <w:p w:rsidR="00C134F9" w:rsidRDefault="007D23C4">
      <w:pPr>
        <w:pStyle w:val="Heading2"/>
      </w:pPr>
      <w:r>
        <w:lastRenderedPageBreak/>
        <w:t>7.3. Quy t</w:t>
      </w:r>
      <w:r>
        <w:t>ắ</w:t>
      </w:r>
      <w:r>
        <w:t>c tr</w:t>
      </w:r>
      <w:r>
        <w:t>ạ</w:t>
      </w:r>
      <w:r>
        <w:t>ng thái host (c</w:t>
      </w:r>
      <w:r>
        <w:t>ộ</w:t>
      </w:r>
      <w:r>
        <w:t>t Status)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C134F9">
        <w:trPr>
          <w:jc w:val="center"/>
        </w:trPr>
        <w:tc>
          <w:tcPr>
            <w:tcW w:w="1701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7937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Đi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u ki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n</w:t>
            </w:r>
          </w:p>
        </w:tc>
      </w:tr>
      <w:tr w:rsidR="00C134F9">
        <w:trPr>
          <w:jc w:val="center"/>
        </w:trPr>
        <w:tc>
          <w:tcPr>
            <w:tcW w:w="1701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ERROR</w:t>
            </w:r>
          </w:p>
        </w:tc>
        <w:tc>
          <w:tcPr>
            <w:tcW w:w="7937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Host không connected · vmnic uplink ≥ 10Gb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DOWN · có disk vSAN không green</w:t>
            </w:r>
          </w:p>
        </w:tc>
      </w:tr>
      <w:tr w:rsidR="00C134F9">
        <w:trPr>
          <w:jc w:val="center"/>
        </w:trPr>
        <w:tc>
          <w:tcPr>
            <w:tcW w:w="1701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WARN</w:t>
            </w:r>
          </w:p>
        </w:tc>
        <w:tc>
          <w:tcPr>
            <w:tcW w:w="7937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Maintenance mode · CPU &gt; 60% · RAM &gt; 90% · vSAN write latency &gt; 15 ms ·</w:t>
            </w:r>
            <w:r>
              <w:rPr>
                <w:sz w:val="20"/>
              </w:rPr>
              <w:t xml:space="preserve"> congestion &gt; 60 · drop vmk vSAN &gt; 0,1%</w:t>
            </w:r>
          </w:p>
        </w:tc>
      </w:tr>
      <w:tr w:rsidR="00C134F9">
        <w:trPr>
          <w:jc w:val="center"/>
        </w:trPr>
        <w:tc>
          <w:tcPr>
            <w:tcW w:w="1701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OK</w:t>
            </w:r>
          </w:p>
        </w:tc>
        <w:tc>
          <w:tcPr>
            <w:tcW w:w="7937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Không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trên</w:t>
            </w:r>
          </w:p>
        </w:tc>
      </w:tr>
    </w:tbl>
    <w:p w:rsidR="00C134F9" w:rsidRDefault="00C134F9">
      <w:pPr>
        <w:spacing w:after="0"/>
      </w:pPr>
    </w:p>
    <w:p w:rsidR="00C134F9" w:rsidRDefault="007D23C4">
      <w:r>
        <w:t>Đ</w:t>
      </w:r>
      <w:r>
        <w:t>ổ</w:t>
      </w:r>
      <w:r>
        <w:t>i ngư</w:t>
      </w:r>
      <w:r>
        <w:t>ỡ</w:t>
      </w:r>
      <w:r>
        <w:t>ng trong /etc/esxi-host-exporter/&lt;instance&gt;.env (b</w:t>
      </w:r>
      <w:r>
        <w:t>ỏ</w:t>
      </w:r>
      <w:r>
        <w:t xml:space="preserve"> d</w:t>
      </w:r>
      <w:r>
        <w:t>ấ</w:t>
      </w:r>
      <w:r>
        <w:t xml:space="preserve">u # </w:t>
      </w:r>
      <w:r>
        <w:t>ở</w:t>
      </w:r>
      <w:r>
        <w:t xml:space="preserve"> dòng c</w:t>
      </w:r>
      <w:r>
        <w:t>ầ</w:t>
      </w:r>
      <w:r>
        <w:t>n đ</w:t>
      </w:r>
      <w:r>
        <w:t>ổ</w:t>
      </w:r>
      <w:r>
        <w:t>i) r</w:t>
      </w:r>
      <w:r>
        <w:t>ồ</w:t>
      </w:r>
      <w:r>
        <w:t xml:space="preserve">i restart instance: ESXI_WARN_CPU, ESXI_WARN_RAM, ESXI_WARN_LATENCY_MS, ESXI_WARN_CONGESTION, </w:t>
      </w:r>
      <w:r>
        <w:t>ESXI_WARN_VMK_DROP_PCT, ESXI_NIC_MIN_MBPS.</w:t>
      </w:r>
    </w:p>
    <w:p w:rsidR="00C134F9" w:rsidRDefault="007D23C4">
      <w:pPr>
        <w:pStyle w:val="Heading1"/>
      </w:pPr>
      <w:r>
        <w:t>8. C</w:t>
      </w:r>
      <w:r>
        <w:t>ả</w:t>
      </w:r>
      <w:r>
        <w:t>nh báo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1417"/>
        <w:gridCol w:w="1984"/>
      </w:tblGrid>
      <w:tr w:rsidR="00C134F9">
        <w:trPr>
          <w:jc w:val="center"/>
        </w:trPr>
        <w:tc>
          <w:tcPr>
            <w:tcW w:w="3118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Tình hu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3118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Rule</w:t>
            </w:r>
          </w:p>
        </w:tc>
        <w:tc>
          <w:tcPr>
            <w:tcW w:w="1417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Severity</w:t>
            </w:r>
          </w:p>
        </w:tc>
        <w:tc>
          <w:tcPr>
            <w:tcW w:w="1984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Delay</w:t>
            </w:r>
          </w:p>
        </w:tc>
      </w:tr>
      <w:tr w:rsidR="00C134F9">
        <w:trPr>
          <w:jc w:val="center"/>
        </w:trPr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vmnic Down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EsxiVmnicDown</w:t>
            </w:r>
          </w:p>
        </w:tc>
        <w:tc>
          <w:tcPr>
            <w:tcW w:w="1417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critical</w:t>
            </w:r>
          </w:p>
        </w:tc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0s</w:t>
            </w:r>
          </w:p>
        </w:tc>
      </w:tr>
      <w:tr w:rsidR="00C134F9">
        <w:trPr>
          <w:jc w:val="center"/>
        </w:trPr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Disk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VsanDiskError</w:t>
            </w:r>
          </w:p>
        </w:tc>
        <w:tc>
          <w:tcPr>
            <w:tcW w:w="1417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error</w:t>
            </w:r>
          </w:p>
        </w:tc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0s</w:t>
            </w:r>
          </w:p>
        </w:tc>
      </w:tr>
      <w:tr w:rsidR="00C134F9">
        <w:trPr>
          <w:jc w:val="center"/>
        </w:trPr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DiskGroup vSAN Unhealthy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VsanDiskGroupUnhealthy</w:t>
            </w:r>
          </w:p>
        </w:tc>
        <w:tc>
          <w:tcPr>
            <w:tcW w:w="1417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unhealthy</w:t>
            </w:r>
          </w:p>
        </w:tc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0s</w:t>
            </w:r>
          </w:p>
        </w:tc>
      </w:tr>
      <w:tr w:rsidR="00C134F9">
        <w:trPr>
          <w:jc w:val="center"/>
        </w:trPr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Host disconnected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EsxiHostDisconnected</w:t>
            </w:r>
          </w:p>
        </w:tc>
        <w:tc>
          <w:tcPr>
            <w:tcW w:w="1417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critical</w:t>
            </w:r>
          </w:p>
        </w:tc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30s</w:t>
            </w:r>
          </w:p>
        </w:tc>
      </w:tr>
      <w:tr w:rsidR="00C134F9">
        <w:trPr>
          <w:jc w:val="center"/>
        </w:trPr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vSAN resync &gt; 0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VsanResyncInProgress</w:t>
            </w:r>
          </w:p>
        </w:tc>
        <w:tc>
          <w:tcPr>
            <w:tcW w:w="1417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warning</w:t>
            </w:r>
          </w:p>
        </w:tc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2 phút</w:t>
            </w:r>
          </w:p>
        </w:tc>
      </w:tr>
      <w:tr w:rsidR="00C134F9">
        <w:trPr>
          <w:jc w:val="center"/>
        </w:trPr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CPU &gt; 60%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EsxiCpuHigh</w:t>
            </w:r>
          </w:p>
        </w:tc>
        <w:tc>
          <w:tcPr>
            <w:tcW w:w="1417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warning</w:t>
            </w:r>
          </w:p>
        </w:tc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5 phút</w:t>
            </w:r>
          </w:p>
        </w:tc>
      </w:tr>
      <w:tr w:rsidR="00C134F9">
        <w:trPr>
          <w:jc w:val="center"/>
        </w:trPr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RAM &gt; 90%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EsxiRamHigh</w:t>
            </w:r>
          </w:p>
        </w:tc>
        <w:tc>
          <w:tcPr>
            <w:tcW w:w="1417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warning</w:t>
            </w:r>
          </w:p>
        </w:tc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5 phút</w:t>
            </w:r>
          </w:p>
        </w:tc>
      </w:tr>
      <w:tr w:rsidR="00C134F9">
        <w:trPr>
          <w:jc w:val="center"/>
        </w:trPr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vSAN write latency &gt; 15ms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VsanWriteLatencyHigh</w:t>
            </w:r>
          </w:p>
        </w:tc>
        <w:tc>
          <w:tcPr>
            <w:tcW w:w="1417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warning</w:t>
            </w:r>
          </w:p>
        </w:tc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10 phút</w:t>
            </w:r>
          </w:p>
        </w:tc>
      </w:tr>
      <w:tr w:rsidR="00C134F9">
        <w:trPr>
          <w:jc w:val="center"/>
        </w:trPr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vSAN congestion &gt; 60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VsanCongestion</w:t>
            </w:r>
          </w:p>
        </w:tc>
        <w:tc>
          <w:tcPr>
            <w:tcW w:w="1417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warning</w:t>
            </w:r>
          </w:p>
        </w:tc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30s</w:t>
            </w:r>
          </w:p>
        </w:tc>
      </w:tr>
      <w:tr w:rsidR="00C134F9">
        <w:trPr>
          <w:jc w:val="center"/>
        </w:trPr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Drop vmk vSAN &gt; 0,1% (b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sung)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VsanVmkPacketDrop</w:t>
            </w:r>
          </w:p>
        </w:tc>
        <w:tc>
          <w:tcPr>
            <w:tcW w:w="1417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warning</w:t>
            </w:r>
          </w:p>
        </w:tc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5 phút</w:t>
            </w:r>
          </w:p>
        </w:tc>
      </w:tr>
      <w:tr w:rsidR="00C134F9">
        <w:trPr>
          <w:jc w:val="center"/>
        </w:trPr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Exporter không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18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EsxiExporterStale / EsxiExporterDown</w:t>
            </w:r>
          </w:p>
        </w:tc>
        <w:tc>
          <w:tcPr>
            <w:tcW w:w="1417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warning</w:t>
            </w:r>
          </w:p>
        </w:tc>
        <w:tc>
          <w:tcPr>
            <w:tcW w:w="1984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15 phút / 2 phút</w:t>
            </w:r>
          </w:p>
        </w:tc>
      </w:tr>
    </w:tbl>
    <w:p w:rsidR="00C134F9" w:rsidRDefault="00C134F9">
      <w:pPr>
        <w:spacing w:after="0"/>
      </w:pPr>
    </w:p>
    <w:p w:rsidR="00C134F9" w:rsidRDefault="007D23C4">
      <w:r>
        <w:t>G</w:t>
      </w:r>
      <w:r>
        <w:t>ử</w:t>
      </w:r>
      <w:r>
        <w:t>i sang Element: trong alertmanager.yml route các alert Esxi*/Vsan</w:t>
      </w:r>
      <w:r>
        <w:t>* t</w:t>
      </w:r>
      <w:r>
        <w:t>ớ</w:t>
      </w:r>
      <w:r>
        <w:t>i receiver Element đang dùng:</w:t>
      </w:r>
    </w:p>
    <w:p w:rsidR="00C134F9" w:rsidRDefault="007D23C4">
      <w:pPr>
        <w:shd w:val="clear" w:color="auto" w:fill="F2F2F2"/>
        <w:spacing w:before="80" w:after="0"/>
        <w:ind w:left="170"/>
      </w:pPr>
      <w:r>
        <w:rPr>
          <w:rFonts w:ascii="Consolas" w:eastAsia="Consolas" w:hAnsi="Consolas"/>
          <w:sz w:val="19"/>
        </w:rPr>
        <w:t>route: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routes: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- matchers: [ 'alertname=~"Esxi.*|Vsan.*"' ]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  receiver: element-vmware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  group_wait: 10s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  repeat_interval: 4h</w:t>
      </w:r>
    </w:p>
    <w:p w:rsidR="00C134F9" w:rsidRDefault="00C134F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C134F9">
        <w:trPr>
          <w:jc w:val="center"/>
        </w:trPr>
        <w:tc>
          <w:tcPr>
            <w:tcW w:w="9638" w:type="dxa"/>
            <w:shd w:val="clear" w:color="auto" w:fill="FFF4CE"/>
          </w:tcPr>
          <w:p w:rsidR="00C134F9" w:rsidRDefault="007D23C4">
            <w:r>
              <w:rPr>
                <w:b/>
              </w:rPr>
              <w:t xml:space="preserve">Lưu ý: </w:t>
            </w:r>
            <w:r>
              <w:t>Delay 0s/5s trong b</w:t>
            </w:r>
            <w:r>
              <w:t>ả</w:t>
            </w:r>
            <w:r>
              <w:t>ng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≈ 1–2 phút (exporter 60s + scrape 30s </w:t>
            </w:r>
            <w:r>
              <w:t>+ evaluation). C</w:t>
            </w:r>
            <w:r>
              <w:t>ầ</w:t>
            </w:r>
            <w:r>
              <w:t>n g</w:t>
            </w:r>
            <w:r>
              <w:t>ầ</w:t>
            </w:r>
            <w:r>
              <w:t>n t</w:t>
            </w:r>
            <w:r>
              <w:t>ứ</w:t>
            </w:r>
            <w:r>
              <w:t>c thì cho vmnic down/disk l</w:t>
            </w:r>
            <w:r>
              <w:t>ỗ</w:t>
            </w:r>
            <w:r>
              <w:t>i thì b</w:t>
            </w:r>
            <w:r>
              <w:t>ậ</w:t>
            </w:r>
            <w:r>
              <w:t>t thêm alarm có s</w:t>
            </w:r>
            <w:r>
              <w:t>ẵ</w:t>
            </w:r>
            <w:r>
              <w:t>n c</w:t>
            </w:r>
            <w:r>
              <w:t>ủ</w:t>
            </w:r>
            <w:r>
              <w:t>a vCenter (Network uplink redundancy lost, vSAN disk health) g</w:t>
            </w:r>
            <w:r>
              <w:t>ử</w:t>
            </w:r>
            <w:r>
              <w:t>i SNMP trap/webhook.</w:t>
            </w:r>
          </w:p>
        </w:tc>
      </w:tr>
    </w:tbl>
    <w:p w:rsidR="00C134F9" w:rsidRDefault="00C134F9">
      <w:pPr>
        <w:spacing w:after="0"/>
      </w:pPr>
    </w:p>
    <w:p w:rsidR="00C134F9" w:rsidRDefault="007D23C4">
      <w:pPr>
        <w:pStyle w:val="Heading1"/>
      </w:pPr>
      <w:r>
        <w:t>9. C</w:t>
      </w:r>
      <w:r>
        <w:t>ậ</w:t>
      </w:r>
      <w:r>
        <w:t>p nh</w:t>
      </w:r>
      <w:r>
        <w:t>ậ</w:t>
      </w:r>
      <w:r>
        <w:t>t phiên b</w:t>
      </w:r>
      <w:r>
        <w:t>ả</w:t>
      </w:r>
      <w:r>
        <w:t>n m</w:t>
      </w:r>
      <w:r>
        <w:t>ớ</w:t>
      </w:r>
      <w:r>
        <w:t>i</w:t>
      </w:r>
    </w:p>
    <w:p w:rsidR="00C134F9" w:rsidRDefault="007D23C4">
      <w:r>
        <w:t>Gi</w:t>
      </w:r>
      <w:r>
        <w:t>ả</w:t>
      </w:r>
      <w:r>
        <w:t>i nén gói m</w:t>
      </w:r>
      <w:r>
        <w:t>ớ</w:t>
      </w:r>
      <w:r>
        <w:t>i ch</w:t>
      </w:r>
      <w:r>
        <w:t>ỉ</w:t>
      </w:r>
      <w:r>
        <w:t xml:space="preserve"> thay file trong /home. Service ch</w:t>
      </w:r>
      <w:r>
        <w:t>ạ</w:t>
      </w:r>
      <w:r>
        <w:t>y code</w:t>
      </w:r>
      <w:r>
        <w:t xml:space="preserve"> trong /opt/esxi-host-exporter nên b</w:t>
      </w:r>
      <w:r>
        <w:t>ắ</w:t>
      </w:r>
      <w:r>
        <w:t>t bu</w:t>
      </w:r>
      <w:r>
        <w:t>ộ</w:t>
      </w:r>
      <w:r>
        <w:t>c chép sang /opt và restart:</w:t>
      </w:r>
    </w:p>
    <w:p w:rsidR="00C134F9" w:rsidRDefault="007D23C4">
      <w:pPr>
        <w:shd w:val="clear" w:color="auto" w:fill="F2F2F2"/>
        <w:spacing w:before="80" w:after="0"/>
        <w:ind w:left="170"/>
      </w:pPr>
      <w:r>
        <w:rPr>
          <w:rFonts w:ascii="Consolas" w:eastAsia="Consolas" w:hAnsi="Consolas"/>
          <w:sz w:val="19"/>
        </w:rPr>
        <w:t>cd /home &amp;&amp; sha256sum esxi-host-exporter-linux.zip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>rm -rf esxi-host-exporter &amp;&amp; unzip -o esxi-host-exporter-linux.zip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>cp esxi-host-exporter/app/* /opt/esxi-host-exporter/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>systemctl rest</w:t>
      </w:r>
      <w:r>
        <w:rPr>
          <w:rFonts w:ascii="Consolas" w:eastAsia="Consolas" w:hAnsi="Consolas"/>
          <w:sz w:val="19"/>
        </w:rPr>
        <w:t>art esxi-host-exporter@core esxi-host-exporter@pool18 \</w:t>
      </w:r>
    </w:p>
    <w:p w:rsidR="00C134F9" w:rsidRDefault="007D23C4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9"/>
        </w:rPr>
        <w:t xml:space="preserve">                  esxi-host-exporter@pool25 esxi-host-exporter@pool6</w:t>
      </w:r>
    </w:p>
    <w:p w:rsidR="00C134F9" w:rsidRDefault="00C134F9">
      <w:pPr>
        <w:spacing w:after="0"/>
      </w:pPr>
    </w:p>
    <w:p w:rsidR="00C134F9" w:rsidRDefault="007D23C4">
      <w:r>
        <w:t>Ki</w:t>
      </w:r>
      <w:r>
        <w:t>ể</w:t>
      </w:r>
      <w:r>
        <w:t>m tra đã ch</w:t>
      </w:r>
      <w:r>
        <w:t>ạ</w:t>
      </w:r>
      <w:r>
        <w:t>y b</w:t>
      </w:r>
      <w:r>
        <w:t>ả</w:t>
      </w:r>
      <w:r>
        <w:t>n m</w:t>
      </w:r>
      <w:r>
        <w:t>ớ</w:t>
      </w:r>
      <w:r>
        <w:t>i (sau ~2 phút):</w:t>
      </w:r>
    </w:p>
    <w:p w:rsidR="00C134F9" w:rsidRDefault="007D23C4">
      <w:pPr>
        <w:shd w:val="clear" w:color="auto" w:fill="F2F2F2"/>
        <w:spacing w:before="80" w:after="0"/>
        <w:ind w:left="170"/>
      </w:pPr>
      <w:r>
        <w:rPr>
          <w:rFonts w:ascii="Consolas" w:eastAsia="Consolas" w:hAnsi="Consolas"/>
          <w:sz w:val="19"/>
        </w:rPr>
        <w:lastRenderedPageBreak/>
        <w:t>curl -s localhost:9811/metrics | grep -m1 nics_up</w:t>
      </w:r>
    </w:p>
    <w:p w:rsidR="00C134F9" w:rsidRDefault="00C134F9">
      <w:pPr>
        <w:spacing w:after="0"/>
      </w:pPr>
    </w:p>
    <w:p w:rsidR="00C134F9" w:rsidRDefault="007D23C4">
      <w:r>
        <w:t>Ph</w:t>
      </w:r>
      <w:r>
        <w:t>ả</w:t>
      </w:r>
      <w:r>
        <w:t xml:space="preserve">i in ra dòng có nics_up="vmnic0 ▲  </w:t>
      </w:r>
      <w:r>
        <w:t>vmnic1 ▲",nics_down="-". Không in gì = v</w:t>
      </w:r>
      <w:r>
        <w:t>ẫ</w:t>
      </w:r>
      <w:r>
        <w:t>n ch</w:t>
      </w:r>
      <w:r>
        <w:t>ạ</w:t>
      </w:r>
      <w:r>
        <w:t>y b</w:t>
      </w:r>
      <w:r>
        <w:t>ả</w:t>
      </w:r>
      <w:r>
        <w:t>n cũ. Sau đó import l</w:t>
      </w:r>
      <w:r>
        <w:t>ạ</w:t>
      </w:r>
      <w:r>
        <w:t>i dashboard Grafana (Overwrite) n</w:t>
      </w:r>
      <w:r>
        <w:t>ế</w:t>
      </w:r>
      <w:r>
        <w:t>u gói có dashboard m</w:t>
      </w:r>
      <w:r>
        <w:t>ớ</w:t>
      </w:r>
      <w:r>
        <w:t>i.</w:t>
      </w:r>
    </w:p>
    <w:p w:rsidR="00C134F9" w:rsidRDefault="007D23C4">
      <w:pPr>
        <w:pStyle w:val="Heading1"/>
      </w:pPr>
      <w:r>
        <w:t>10. V</w:t>
      </w:r>
      <w:r>
        <w:t>ậ</w:t>
      </w:r>
      <w:r>
        <w:t>n hành h</w:t>
      </w:r>
      <w:r>
        <w:t>ằ</w:t>
      </w:r>
      <w:r>
        <w:t>ng ngày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C134F9">
        <w:trPr>
          <w:jc w:val="center"/>
        </w:trPr>
        <w:tc>
          <w:tcPr>
            <w:tcW w:w="2835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Vi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803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L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nh / thao tác</w:t>
            </w:r>
          </w:p>
        </w:tc>
      </w:tr>
      <w:tr w:rsidR="00C134F9">
        <w:trPr>
          <w:jc w:val="center"/>
        </w:trPr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Xem log</w:t>
            </w:r>
          </w:p>
        </w:tc>
        <w:tc>
          <w:tcPr>
            <w:tcW w:w="6803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journalctl -u esxi-host-exporter@pool18 -f</w:t>
            </w:r>
          </w:p>
        </w:tc>
      </w:tr>
      <w:tr w:rsidR="00C134F9">
        <w:trPr>
          <w:jc w:val="center"/>
        </w:trPr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service</w:t>
            </w:r>
          </w:p>
        </w:tc>
        <w:tc>
          <w:tcPr>
            <w:tcW w:w="6803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 xml:space="preserve">systemctl </w:t>
            </w:r>
            <w:r>
              <w:rPr>
                <w:sz w:val="20"/>
              </w:rPr>
              <w:t>status esxi-host-exporter@pool18</w:t>
            </w:r>
          </w:p>
        </w:tc>
      </w:tr>
      <w:tr w:rsidR="00C134F9">
        <w:trPr>
          <w:jc w:val="center"/>
        </w:trPr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vCenter</w:t>
            </w:r>
          </w:p>
        </w:tc>
        <w:tc>
          <w:tcPr>
            <w:tcW w:w="6803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cd /home/esxi-host-exporter &amp;&amp; sudo bash install.sh (cùng tên instance)</w:t>
            </w:r>
          </w:p>
        </w:tc>
      </w:tr>
      <w:tr w:rsidR="00C134F9">
        <w:trPr>
          <w:jc w:val="center"/>
        </w:trPr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Thêm vCenter / pool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6803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sudo bash install.sh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tên instance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+ port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i; thêm target vào Prometheus</w:t>
            </w:r>
          </w:p>
        </w:tc>
      </w:tr>
      <w:tr w:rsidR="00C134F9">
        <w:trPr>
          <w:jc w:val="center"/>
        </w:trPr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 xml:space="preserve">Thêm host ESXi vào </w:t>
            </w:r>
            <w:r>
              <w:rPr>
                <w:sz w:val="20"/>
              </w:rPr>
              <w:t>cluster</w:t>
            </w:r>
          </w:p>
        </w:tc>
        <w:tc>
          <w:tcPr>
            <w:tcW w:w="6803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làm gì — exporter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phát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(1 phút; health disk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5 phút)</w:t>
            </w:r>
          </w:p>
        </w:tc>
      </w:tr>
      <w:tr w:rsidR="00C134F9">
        <w:trPr>
          <w:jc w:val="center"/>
        </w:trPr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G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1 instance</w:t>
            </w:r>
          </w:p>
        </w:tc>
        <w:tc>
          <w:tcPr>
            <w:tcW w:w="6803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sudo /opt/esxi-host-exporter/uninstall.sh pool18</w:t>
            </w:r>
          </w:p>
        </w:tc>
      </w:tr>
      <w:tr w:rsidR="00C134F9">
        <w:trPr>
          <w:jc w:val="center"/>
        </w:trPr>
        <w:tc>
          <w:tcPr>
            <w:tcW w:w="2835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G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</w:p>
        </w:tc>
        <w:tc>
          <w:tcPr>
            <w:tcW w:w="6803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sudo /opt/esxi-host-exporter/uninstall.sh</w:t>
            </w:r>
          </w:p>
        </w:tc>
      </w:tr>
    </w:tbl>
    <w:p w:rsidR="00C134F9" w:rsidRDefault="00C134F9">
      <w:pPr>
        <w:spacing w:after="0"/>
      </w:pPr>
    </w:p>
    <w:p w:rsidR="00C134F9" w:rsidRDefault="007D23C4">
      <w:pPr>
        <w:pStyle w:val="Heading1"/>
      </w:pPr>
      <w:r>
        <w:t>11.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C134F9">
        <w:trPr>
          <w:jc w:val="center"/>
        </w:trPr>
        <w:tc>
          <w:tcPr>
            <w:tcW w:w="3402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n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6236" w:type="dxa"/>
            <w:shd w:val="clear" w:color="auto" w:fill="D9E2F3"/>
          </w:tcPr>
          <w:p w:rsidR="00C134F9" w:rsidRDefault="007D23C4">
            <w:pPr>
              <w:spacing w:after="0"/>
            </w:pPr>
            <w:r>
              <w:rPr>
                <w:b/>
                <w:sz w:val="20"/>
              </w:rPr>
              <w:t>Nguyên nhân / cách 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Log báo 'Dang nhap that bai'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Sai user/m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 Service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(exit 3)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không khóa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install.sh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localhost:9811 refused to connect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Exporter chưa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đang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u. Xem </w:t>
            </w:r>
            <w:r>
              <w:rPr>
                <w:sz w:val="20"/>
              </w:rPr>
              <w:t>journalctl.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Grafana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NIC UP / NIC DOWN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Server còn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exporter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cũ — làm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9.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Write latency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–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vSAN Performance Service chưa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trên cluster.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Log 'QueryPerf loi: Service Unavailable'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vCenter quá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i, exporter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Prometheus target DOWN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Chưa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firewall port 98xx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service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Ô 'D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t' đ</w:t>
            </w:r>
            <w:r>
              <w:rPr>
                <w:sz w:val="20"/>
              </w:rPr>
              <w:t>ỏ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Có exporter không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&gt; 15 phút — xem panel Exporter theo pool.</w:t>
            </w:r>
          </w:p>
        </w:tc>
      </w:tr>
      <w:tr w:rsidR="00C134F9">
        <w:trPr>
          <w:jc w:val="center"/>
        </w:trPr>
        <w:tc>
          <w:tcPr>
            <w:tcW w:w="3402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>Host báo 'khong co disk nao'</w:t>
            </w:r>
          </w:p>
        </w:tc>
        <w:tc>
          <w:tcPr>
            <w:tcW w:w="6236" w:type="dxa"/>
          </w:tcPr>
          <w:p w:rsidR="00C134F9" w:rsidRDefault="007D23C4">
            <w:pPr>
              <w:spacing w:after="0"/>
            </w:pPr>
            <w:r>
              <w:rPr>
                <w:sz w:val="20"/>
              </w:rPr>
              <w:t xml:space="preserve">Host trong cluster vSAN nhưng không đóng góp disk </w:t>
            </w:r>
            <w:r>
              <w:rPr>
                <w:sz w:val="20"/>
              </w:rPr>
              <w:t>(compute-only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disk chưa claim).</w:t>
            </w:r>
          </w:p>
        </w:tc>
      </w:tr>
    </w:tbl>
    <w:p w:rsidR="00C134F9" w:rsidRDefault="00C134F9">
      <w:pPr>
        <w:spacing w:after="0"/>
      </w:pPr>
    </w:p>
    <w:p w:rsidR="00C134F9" w:rsidRDefault="007D23C4">
      <w:pPr>
        <w:pStyle w:val="Heading1"/>
      </w:pPr>
      <w:r>
        <w:t>12. B</w:t>
      </w:r>
      <w:r>
        <w:t>ả</w:t>
      </w:r>
      <w:r>
        <w:t>o m</w:t>
      </w:r>
      <w:r>
        <w:t>ậ</w:t>
      </w:r>
      <w:r>
        <w:t>t</w:t>
      </w:r>
    </w:p>
    <w:p w:rsidR="00C134F9" w:rsidRDefault="007D23C4">
      <w:pPr>
        <w:pStyle w:val="ListBullet"/>
        <w:spacing w:after="40"/>
      </w:pPr>
      <w:r>
        <w:t>M</w:t>
      </w:r>
      <w:r>
        <w:t>ậ</w:t>
      </w:r>
      <w:r>
        <w:t>t kh</w:t>
      </w:r>
      <w:r>
        <w:t>ẩ</w:t>
      </w:r>
      <w:r>
        <w:t xml:space="preserve">u vCenter lưu </w:t>
      </w:r>
      <w:r>
        <w:t>ở</w:t>
      </w:r>
      <w:r>
        <w:t xml:space="preserve"> /etc/esxi-host-exporter/&lt;instance&gt;.env, quy</w:t>
      </w:r>
      <w:r>
        <w:t>ề</w:t>
      </w:r>
      <w:r>
        <w:t>n 600, ch</w:t>
      </w:r>
      <w:r>
        <w:t>ỉ</w:t>
      </w:r>
      <w:r>
        <w:t xml:space="preserve"> root đ</w:t>
      </w:r>
      <w:r>
        <w:t>ọ</w:t>
      </w:r>
      <w:r>
        <w:t>c đư</w:t>
      </w:r>
      <w:r>
        <w:t>ợ</w:t>
      </w:r>
      <w:r>
        <w:t>c.</w:t>
      </w:r>
    </w:p>
    <w:p w:rsidR="00C134F9" w:rsidRDefault="007D23C4">
      <w:pPr>
        <w:pStyle w:val="ListBullet"/>
        <w:spacing w:after="40"/>
      </w:pPr>
      <w:r>
        <w:t>Exporter ch</w:t>
      </w:r>
      <w:r>
        <w:t>ạ</w:t>
      </w:r>
      <w:r>
        <w:t>y dư</w:t>
      </w:r>
      <w:r>
        <w:t>ớ</w:t>
      </w:r>
      <w:r>
        <w:t>i user h</w:t>
      </w:r>
      <w:r>
        <w:t>ệ</w:t>
      </w:r>
      <w:r>
        <w:t xml:space="preserve"> th</w:t>
      </w:r>
      <w:r>
        <w:t>ố</w:t>
      </w:r>
      <w:r>
        <w:t>ng esxi-exporter (không ph</w:t>
      </w:r>
      <w:r>
        <w:t>ả</w:t>
      </w:r>
      <w:r>
        <w:t>i root), service b</w:t>
      </w:r>
      <w:r>
        <w:t>ậ</w:t>
      </w:r>
      <w:r>
        <w:t>t NoNewPrivileges, ProtectSystem.</w:t>
      </w:r>
    </w:p>
    <w:p w:rsidR="00C134F9" w:rsidRDefault="007D23C4">
      <w:pPr>
        <w:pStyle w:val="ListBullet"/>
        <w:spacing w:after="40"/>
      </w:pPr>
      <w:r>
        <w:t>Tà</w:t>
      </w:r>
      <w:r>
        <w:t>i kho</w:t>
      </w:r>
      <w:r>
        <w:t>ả</w:t>
      </w:r>
      <w:r>
        <w:t>n vCenter ch</w:t>
      </w:r>
      <w:r>
        <w:t>ỉ</w:t>
      </w:r>
      <w:r>
        <w:t xml:space="preserve"> c</w:t>
      </w:r>
      <w:r>
        <w:t>ầ</w:t>
      </w:r>
      <w:r>
        <w:t>n Read-only. Không dùng tài kho</w:t>
      </w:r>
      <w:r>
        <w:t>ả</w:t>
      </w:r>
      <w:r>
        <w:t>n administrator.</w:t>
      </w:r>
    </w:p>
    <w:p w:rsidR="00C134F9" w:rsidRDefault="007D23C4">
      <w:pPr>
        <w:pStyle w:val="ListBullet"/>
        <w:spacing w:after="40"/>
      </w:pPr>
      <w:r>
        <w:t>Không chia s</w:t>
      </w:r>
      <w:r>
        <w:t>ẻ</w:t>
      </w:r>
      <w:r>
        <w:t xml:space="preserve"> file .env, không đưa m</w:t>
      </w:r>
      <w:r>
        <w:t>ậ</w:t>
      </w:r>
      <w:r>
        <w:t>t kh</w:t>
      </w:r>
      <w:r>
        <w:t>ẩ</w:t>
      </w:r>
      <w:r>
        <w:t>u vào chat/ticket. M</w:t>
      </w:r>
      <w:r>
        <w:t>ậ</w:t>
      </w:r>
      <w:r>
        <w:t>t kh</w:t>
      </w:r>
      <w:r>
        <w:t>ẩ</w:t>
      </w:r>
      <w:r>
        <w:t>u đã l</w:t>
      </w:r>
      <w:r>
        <w:t>ộ</w:t>
      </w:r>
      <w:r>
        <w:t xml:space="preserve"> thì đ</w:t>
      </w:r>
      <w:r>
        <w:t>ổ</w:t>
      </w:r>
      <w:r>
        <w:t>i ngay.</w:t>
      </w:r>
    </w:p>
    <w:p w:rsidR="00C134F9" w:rsidRDefault="007D23C4">
      <w:pPr>
        <w:pStyle w:val="ListBullet"/>
        <w:spacing w:after="40"/>
      </w:pPr>
      <w:r>
        <w:t>Exporter cũ (huong_dan_vsan.md) ghi m</w:t>
      </w:r>
      <w:r>
        <w:t>ậ</w:t>
      </w:r>
      <w:r>
        <w:t>t kh</w:t>
      </w:r>
      <w:r>
        <w:t>ẩ</w:t>
      </w:r>
      <w:r>
        <w:t>u d</w:t>
      </w:r>
      <w:r>
        <w:t>ạ</w:t>
      </w:r>
      <w:r>
        <w:t>ng ch</w:t>
      </w:r>
      <w:r>
        <w:t>ữ</w:t>
      </w:r>
      <w:r>
        <w:t xml:space="preserve"> trong code — nên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đó và g</w:t>
      </w:r>
      <w:r>
        <w:t>ỡ</w:t>
      </w:r>
      <w:r>
        <w:t xml:space="preserve"> b</w:t>
      </w:r>
      <w:r>
        <w:t>ỏ</w:t>
      </w:r>
      <w:r>
        <w:t>.</w:t>
      </w:r>
    </w:p>
    <w:sectPr w:rsidR="00C134F9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23C4"/>
    <w:rsid w:val="00AA1D8D"/>
    <w:rsid w:val="00B47730"/>
    <w:rsid w:val="00C134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774BA"/>
  <w14:defaultImageDpi w14:val="300"/>
  <w15:docId w15:val="{7A32812C-67E7-4846-BBCE-5BDD631B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FFAEF2-3F3F-4B40-9865-487A585DB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1849</Words>
  <Characters>10544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Monitor Resource Host ESXi &amp; vSAN</dc:title>
  <dc:subject>Exporter Prometheus, Grafana, cảnh báo</dc:subject>
  <dc:creator>python-docx</dc:creator>
  <cp:keywords/>
  <dc:description>generated by python-docx</dc:description>
  <cp:lastModifiedBy>Khải Trần Quang</cp:lastModifiedBy>
  <cp:revision>2</cp:revision>
  <dcterms:created xsi:type="dcterms:W3CDTF">2013-12-23T23:15:00Z</dcterms:created>
  <dcterms:modified xsi:type="dcterms:W3CDTF">2026-10-16T12:08:00Z</dcterms:modified>
  <cp:category/>
</cp:coreProperties>
</file>